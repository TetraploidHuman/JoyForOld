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9587" w14:textId="77777777" w:rsidR="00BC0179" w:rsidRDefault="00BC0179"/>
    <w:p w14:paraId="7D664131" w14:textId="77777777" w:rsidR="00BC0179" w:rsidRDefault="00BC0179"/>
    <w:p w14:paraId="56DFFD3E" w14:textId="77777777" w:rsidR="00BC0179" w:rsidRDefault="00000000">
      <w:pPr>
        <w:spacing w:after="120" w:line="360" w:lineRule="auto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第</w:t>
      </w:r>
      <w:r>
        <w:rPr>
          <w:rFonts w:eastAsia="黑体"/>
          <w:b/>
          <w:sz w:val="32"/>
          <w:lang w:eastAsia="zh-CN"/>
        </w:rPr>
        <w:t>21</w:t>
      </w:r>
      <w:r>
        <w:rPr>
          <w:rFonts w:eastAsia="黑体"/>
          <w:b/>
          <w:sz w:val="32"/>
          <w:lang w:eastAsia="zh-CN"/>
        </w:rPr>
        <w:t>届湖南省大学生计算机程序设计竞赛</w:t>
      </w:r>
    </w:p>
    <w:p w14:paraId="6A032AE2" w14:textId="77777777" w:rsidR="00BC0179" w:rsidRDefault="00000000">
      <w:pPr>
        <w:spacing w:after="400" w:line="36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>——</w:t>
      </w:r>
      <w:r>
        <w:rPr>
          <w:rFonts w:eastAsia="黑体"/>
          <w:b/>
          <w:sz w:val="28"/>
          <w:lang w:eastAsia="zh-CN"/>
        </w:rPr>
        <w:t>应用开发类竞赛（</w:t>
      </w:r>
      <w:r>
        <w:rPr>
          <w:rFonts w:eastAsia="黑体"/>
          <w:b/>
          <w:sz w:val="28"/>
          <w:lang w:eastAsia="zh-CN"/>
        </w:rPr>
        <w:t>2025</w:t>
      </w:r>
      <w:r>
        <w:rPr>
          <w:rFonts w:eastAsia="黑体"/>
          <w:b/>
          <w:sz w:val="28"/>
          <w:lang w:eastAsia="zh-CN"/>
        </w:rPr>
        <w:t>）</w:t>
      </w:r>
    </w:p>
    <w:p w14:paraId="16910781" w14:textId="77777777" w:rsidR="00BC0179" w:rsidRDefault="00BC0179">
      <w:pPr>
        <w:rPr>
          <w:lang w:eastAsia="zh-CN"/>
        </w:rPr>
      </w:pPr>
    </w:p>
    <w:p w14:paraId="54D9ACD0" w14:textId="77777777" w:rsidR="00BC0179" w:rsidRDefault="00BC0179">
      <w:pPr>
        <w:rPr>
          <w:lang w:eastAsia="zh-CN"/>
        </w:rPr>
      </w:pPr>
    </w:p>
    <w:p w14:paraId="3DC7964F" w14:textId="77777777" w:rsidR="00BC0179" w:rsidRDefault="00000000">
      <w:pPr>
        <w:spacing w:after="160" w:line="360" w:lineRule="auto"/>
        <w:jc w:val="center"/>
        <w:rPr>
          <w:lang w:eastAsia="zh-CN"/>
        </w:rPr>
      </w:pPr>
      <w:proofErr w:type="gramStart"/>
      <w:r>
        <w:rPr>
          <w:rFonts w:eastAsia="黑体"/>
          <w:b/>
          <w:sz w:val="56"/>
          <w:lang w:eastAsia="zh-CN"/>
        </w:rPr>
        <w:t>系</w:t>
      </w:r>
      <w:r>
        <w:rPr>
          <w:rFonts w:eastAsia="黑体"/>
          <w:b/>
          <w:sz w:val="56"/>
          <w:lang w:eastAsia="zh-CN"/>
        </w:rPr>
        <w:t xml:space="preserve">  </w:t>
      </w:r>
      <w:r>
        <w:rPr>
          <w:rFonts w:eastAsia="黑体"/>
          <w:b/>
          <w:sz w:val="56"/>
          <w:lang w:eastAsia="zh-CN"/>
        </w:rPr>
        <w:t>统</w:t>
      </w:r>
      <w:proofErr w:type="gramEnd"/>
      <w:r>
        <w:rPr>
          <w:rFonts w:eastAsia="黑体"/>
          <w:b/>
          <w:sz w:val="56"/>
          <w:lang w:eastAsia="zh-CN"/>
        </w:rPr>
        <w:t xml:space="preserve">  </w:t>
      </w:r>
      <w:proofErr w:type="gramStart"/>
      <w:r>
        <w:rPr>
          <w:rFonts w:eastAsia="黑体"/>
          <w:b/>
          <w:sz w:val="56"/>
          <w:lang w:eastAsia="zh-CN"/>
        </w:rPr>
        <w:t>设</w:t>
      </w:r>
      <w:r>
        <w:rPr>
          <w:rFonts w:eastAsia="黑体"/>
          <w:b/>
          <w:sz w:val="56"/>
          <w:lang w:eastAsia="zh-CN"/>
        </w:rPr>
        <w:t xml:space="preserve">  </w:t>
      </w:r>
      <w:r>
        <w:rPr>
          <w:rFonts w:eastAsia="黑体"/>
          <w:b/>
          <w:sz w:val="56"/>
          <w:lang w:eastAsia="zh-CN"/>
        </w:rPr>
        <w:t>计</w:t>
      </w:r>
      <w:proofErr w:type="gramEnd"/>
      <w:r>
        <w:rPr>
          <w:rFonts w:eastAsia="黑体"/>
          <w:b/>
          <w:sz w:val="56"/>
          <w:lang w:eastAsia="zh-CN"/>
        </w:rPr>
        <w:t xml:space="preserve">  </w:t>
      </w:r>
      <w:proofErr w:type="gramStart"/>
      <w:r>
        <w:rPr>
          <w:rFonts w:eastAsia="黑体"/>
          <w:b/>
          <w:sz w:val="56"/>
          <w:lang w:eastAsia="zh-CN"/>
        </w:rPr>
        <w:t>说</w:t>
      </w:r>
      <w:r>
        <w:rPr>
          <w:rFonts w:eastAsia="黑体"/>
          <w:b/>
          <w:sz w:val="56"/>
          <w:lang w:eastAsia="zh-CN"/>
        </w:rPr>
        <w:t xml:space="preserve">  </w:t>
      </w:r>
      <w:r>
        <w:rPr>
          <w:rFonts w:eastAsia="黑体"/>
          <w:b/>
          <w:sz w:val="56"/>
          <w:lang w:eastAsia="zh-CN"/>
        </w:rPr>
        <w:t>明</w:t>
      </w:r>
      <w:proofErr w:type="gramEnd"/>
      <w:r>
        <w:rPr>
          <w:rFonts w:eastAsia="黑体"/>
          <w:b/>
          <w:sz w:val="56"/>
          <w:lang w:eastAsia="zh-CN"/>
        </w:rPr>
        <w:t xml:space="preserve">  </w:t>
      </w:r>
      <w:r>
        <w:rPr>
          <w:rFonts w:eastAsia="黑体"/>
          <w:b/>
          <w:sz w:val="56"/>
          <w:lang w:eastAsia="zh-CN"/>
        </w:rPr>
        <w:t>书</w:t>
      </w:r>
    </w:p>
    <w:p w14:paraId="2CDE1A02" w14:textId="77777777" w:rsidR="00BC0179" w:rsidRDefault="00000000">
      <w:pPr>
        <w:spacing w:after="400" w:line="360" w:lineRule="auto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（合订本）</w:t>
      </w:r>
    </w:p>
    <w:p w14:paraId="5F98993D" w14:textId="77777777" w:rsidR="00BC0179" w:rsidRDefault="00000000">
      <w:pPr>
        <w:spacing w:after="480" w:line="360" w:lineRule="auto"/>
        <w:jc w:val="center"/>
        <w:rPr>
          <w:lang w:eastAsia="zh-CN"/>
        </w:rPr>
      </w:pPr>
      <w:r>
        <w:rPr>
          <w:sz w:val="22"/>
          <w:lang w:eastAsia="zh-CN"/>
        </w:rPr>
        <w:t>含：功能</w:t>
      </w:r>
      <w:proofErr w:type="gramStart"/>
      <w:r>
        <w:rPr>
          <w:sz w:val="22"/>
          <w:lang w:eastAsia="zh-CN"/>
        </w:rPr>
        <w:t>需求</w:t>
      </w:r>
      <w:r>
        <w:rPr>
          <w:sz w:val="22"/>
          <w:lang w:eastAsia="zh-CN"/>
        </w:rPr>
        <w:t xml:space="preserve"> · </w:t>
      </w:r>
      <w:proofErr w:type="gramEnd"/>
      <w:r>
        <w:rPr>
          <w:sz w:val="22"/>
          <w:lang w:eastAsia="zh-CN"/>
        </w:rPr>
        <w:t>概要</w:t>
      </w:r>
      <w:proofErr w:type="gramStart"/>
      <w:r>
        <w:rPr>
          <w:sz w:val="22"/>
          <w:lang w:eastAsia="zh-CN"/>
        </w:rPr>
        <w:t>设计</w:t>
      </w:r>
      <w:r>
        <w:rPr>
          <w:sz w:val="22"/>
          <w:lang w:eastAsia="zh-CN"/>
        </w:rPr>
        <w:t xml:space="preserve"> · </w:t>
      </w:r>
      <w:proofErr w:type="gramEnd"/>
      <w:r>
        <w:rPr>
          <w:sz w:val="22"/>
          <w:lang w:eastAsia="zh-CN"/>
        </w:rPr>
        <w:t>详细</w:t>
      </w:r>
      <w:proofErr w:type="gramStart"/>
      <w:r>
        <w:rPr>
          <w:sz w:val="22"/>
          <w:lang w:eastAsia="zh-CN"/>
        </w:rPr>
        <w:t>设计</w:t>
      </w:r>
      <w:r>
        <w:rPr>
          <w:sz w:val="22"/>
          <w:lang w:eastAsia="zh-CN"/>
        </w:rPr>
        <w:t xml:space="preserve"> · </w:t>
      </w:r>
      <w:proofErr w:type="gramEnd"/>
      <w:r>
        <w:rPr>
          <w:sz w:val="22"/>
          <w:lang w:eastAsia="zh-CN"/>
        </w:rPr>
        <w:t>数据</w:t>
      </w:r>
      <w:proofErr w:type="gramStart"/>
      <w:r>
        <w:rPr>
          <w:sz w:val="22"/>
          <w:lang w:eastAsia="zh-CN"/>
        </w:rPr>
        <w:t>存储</w:t>
      </w:r>
      <w:r>
        <w:rPr>
          <w:sz w:val="22"/>
          <w:lang w:eastAsia="zh-CN"/>
        </w:rPr>
        <w:t xml:space="preserve"> · </w:t>
      </w:r>
      <w:proofErr w:type="gramEnd"/>
      <w:r>
        <w:rPr>
          <w:sz w:val="22"/>
          <w:lang w:eastAsia="zh-CN"/>
        </w:rPr>
        <w:t>界面</w:t>
      </w:r>
      <w:proofErr w:type="gramStart"/>
      <w:r>
        <w:rPr>
          <w:sz w:val="22"/>
          <w:lang w:eastAsia="zh-CN"/>
        </w:rPr>
        <w:t>设计</w:t>
      </w:r>
      <w:r>
        <w:rPr>
          <w:sz w:val="22"/>
          <w:lang w:eastAsia="zh-CN"/>
        </w:rPr>
        <w:t xml:space="preserve"> · </w:t>
      </w:r>
      <w:proofErr w:type="gramEnd"/>
      <w:r>
        <w:rPr>
          <w:sz w:val="22"/>
          <w:lang w:eastAsia="zh-CN"/>
        </w:rPr>
        <w:t>使用与安装说明</w:t>
      </w:r>
    </w:p>
    <w:p w14:paraId="7C3BA32E" w14:textId="77777777" w:rsidR="00BC0179" w:rsidRDefault="00000000">
      <w:pPr>
        <w:spacing w:after="160" w:line="360" w:lineRule="auto"/>
        <w:jc w:val="center"/>
        <w:rPr>
          <w:lang w:eastAsia="zh-CN"/>
        </w:rPr>
      </w:pPr>
      <w:r>
        <w:rPr>
          <w:rFonts w:eastAsia="黑体"/>
          <w:b/>
          <w:sz w:val="26"/>
          <w:lang w:eastAsia="zh-CN"/>
        </w:rPr>
        <w:t>作品名称：</w:t>
      </w:r>
      <w:proofErr w:type="spellStart"/>
      <w:r>
        <w:rPr>
          <w:sz w:val="26"/>
          <w:lang w:eastAsia="zh-CN"/>
        </w:rPr>
        <w:t>JoyForOld</w:t>
      </w:r>
      <w:proofErr w:type="spellEnd"/>
      <w:r>
        <w:rPr>
          <w:sz w:val="26"/>
          <w:lang w:eastAsia="zh-CN"/>
        </w:rPr>
        <w:t>——</w:t>
      </w:r>
      <w:r>
        <w:rPr>
          <w:sz w:val="26"/>
          <w:lang w:eastAsia="zh-CN"/>
        </w:rPr>
        <w:t>面向老年用户的手机语音操控助手</w:t>
      </w:r>
    </w:p>
    <w:p w14:paraId="16F01CBE" w14:textId="77777777" w:rsidR="00BC0179" w:rsidRDefault="00000000">
      <w:pPr>
        <w:spacing w:after="160" w:line="360" w:lineRule="auto"/>
        <w:jc w:val="center"/>
        <w:rPr>
          <w:lang w:eastAsia="zh-CN"/>
        </w:rPr>
      </w:pPr>
      <w:r>
        <w:rPr>
          <w:rFonts w:eastAsia="黑体"/>
          <w:b/>
          <w:sz w:val="26"/>
          <w:lang w:eastAsia="zh-CN"/>
        </w:rPr>
        <w:t>作品类别：</w:t>
      </w:r>
      <w:r>
        <w:rPr>
          <w:sz w:val="26"/>
          <w:lang w:eastAsia="zh-CN"/>
        </w:rPr>
        <w:t>移动终端开发类</w:t>
      </w:r>
    </w:p>
    <w:p w14:paraId="148B5069" w14:textId="77777777" w:rsidR="00BC0179" w:rsidRDefault="00000000">
      <w:pPr>
        <w:spacing w:after="160" w:line="360" w:lineRule="auto"/>
        <w:jc w:val="center"/>
        <w:rPr>
          <w:lang w:eastAsia="zh-CN"/>
        </w:rPr>
      </w:pPr>
      <w:proofErr w:type="gramStart"/>
      <w:r>
        <w:rPr>
          <w:rFonts w:eastAsia="黑体"/>
          <w:b/>
          <w:sz w:val="26"/>
          <w:lang w:eastAsia="zh-CN"/>
        </w:rPr>
        <w:t>作　　者</w:t>
      </w:r>
      <w:proofErr w:type="gramEnd"/>
      <w:r>
        <w:rPr>
          <w:rFonts w:eastAsia="黑体"/>
          <w:b/>
          <w:sz w:val="26"/>
          <w:lang w:eastAsia="zh-CN"/>
        </w:rPr>
        <w:t>：</w:t>
      </w:r>
      <w:r>
        <w:rPr>
          <w:sz w:val="26"/>
          <w:lang w:eastAsia="zh-CN"/>
        </w:rPr>
        <w:t>（请填写参赛队员姓名）</w:t>
      </w:r>
    </w:p>
    <w:p w14:paraId="3F988624" w14:textId="77777777" w:rsidR="00BC0179" w:rsidRDefault="00000000">
      <w:pPr>
        <w:spacing w:after="160" w:line="360" w:lineRule="auto"/>
        <w:jc w:val="center"/>
        <w:rPr>
          <w:lang w:eastAsia="zh-CN"/>
        </w:rPr>
      </w:pPr>
      <w:r>
        <w:rPr>
          <w:rFonts w:eastAsia="黑体"/>
          <w:b/>
          <w:sz w:val="26"/>
          <w:lang w:eastAsia="zh-CN"/>
        </w:rPr>
        <w:t>指导老师：</w:t>
      </w:r>
      <w:r>
        <w:rPr>
          <w:sz w:val="26"/>
          <w:lang w:eastAsia="zh-CN"/>
        </w:rPr>
        <w:t>（请填写指导教师姓名）</w:t>
      </w:r>
    </w:p>
    <w:p w14:paraId="595EDD2E" w14:textId="77777777" w:rsidR="00BC0179" w:rsidRDefault="00000000">
      <w:pPr>
        <w:spacing w:after="160" w:line="360" w:lineRule="auto"/>
        <w:jc w:val="center"/>
        <w:rPr>
          <w:lang w:eastAsia="zh-CN"/>
        </w:rPr>
      </w:pPr>
      <w:proofErr w:type="gramStart"/>
      <w:r>
        <w:rPr>
          <w:rFonts w:eastAsia="黑体"/>
          <w:b/>
          <w:sz w:val="26"/>
          <w:lang w:eastAsia="zh-CN"/>
        </w:rPr>
        <w:t>单　　位</w:t>
      </w:r>
      <w:proofErr w:type="gramEnd"/>
      <w:r>
        <w:rPr>
          <w:rFonts w:eastAsia="黑体"/>
          <w:b/>
          <w:sz w:val="26"/>
          <w:lang w:eastAsia="zh-CN"/>
        </w:rPr>
        <w:t>：</w:t>
      </w:r>
      <w:r>
        <w:rPr>
          <w:sz w:val="26"/>
          <w:lang w:eastAsia="zh-CN"/>
        </w:rPr>
        <w:t>（请填写学校名称）</w:t>
      </w:r>
    </w:p>
    <w:p w14:paraId="27582034" w14:textId="77777777" w:rsidR="00BC0179" w:rsidRDefault="00000000">
      <w:pPr>
        <w:spacing w:after="160" w:line="360" w:lineRule="auto"/>
        <w:jc w:val="center"/>
      </w:pPr>
      <w:r>
        <w:rPr>
          <w:rFonts w:eastAsia="黑体"/>
          <w:b/>
          <w:sz w:val="26"/>
        </w:rPr>
        <w:t>文档版本：</w:t>
      </w:r>
      <w:r>
        <w:rPr>
          <w:sz w:val="26"/>
        </w:rPr>
        <w:t>V1.0</w:t>
      </w:r>
    </w:p>
    <w:p w14:paraId="7AD83358" w14:textId="77777777" w:rsidR="00BC0179" w:rsidRDefault="00BC0179">
      <w:pPr>
        <w:rPr>
          <w:lang w:eastAsia="zh-CN"/>
        </w:rPr>
      </w:pPr>
    </w:p>
    <w:p w14:paraId="5336A99C" w14:textId="77777777" w:rsidR="00BC0179" w:rsidRDefault="00BC0179">
      <w:pPr>
        <w:rPr>
          <w:lang w:eastAsia="zh-CN"/>
        </w:rPr>
      </w:pPr>
    </w:p>
    <w:p w14:paraId="73159C36" w14:textId="77777777" w:rsidR="00BC0179" w:rsidRDefault="00BC0179">
      <w:pPr>
        <w:rPr>
          <w:lang w:eastAsia="zh-CN"/>
        </w:rPr>
      </w:pPr>
    </w:p>
    <w:p w14:paraId="1F16BBF4" w14:textId="77777777" w:rsidR="00BC0179" w:rsidRDefault="00000000">
      <w:pPr>
        <w:spacing w:after="120" w:line="360" w:lineRule="auto"/>
        <w:jc w:val="center"/>
        <w:rPr>
          <w:lang w:eastAsia="zh-CN"/>
        </w:rPr>
      </w:pPr>
      <w:r>
        <w:rPr>
          <w:sz w:val="28"/>
          <w:lang w:eastAsia="zh-CN"/>
        </w:rPr>
        <w:t>二零二五</w:t>
      </w:r>
      <w:proofErr w:type="gramStart"/>
      <w:r>
        <w:rPr>
          <w:sz w:val="28"/>
          <w:lang w:eastAsia="zh-CN"/>
        </w:rPr>
        <w:t>年</w:t>
      </w:r>
      <w:r>
        <w:rPr>
          <w:sz w:val="28"/>
          <w:lang w:eastAsia="zh-CN"/>
        </w:rPr>
        <w:t xml:space="preserve">   </w:t>
      </w:r>
      <w:r>
        <w:rPr>
          <w:sz w:val="28"/>
          <w:lang w:eastAsia="zh-CN"/>
        </w:rPr>
        <w:t>月</w:t>
      </w:r>
      <w:r>
        <w:rPr>
          <w:sz w:val="28"/>
          <w:lang w:eastAsia="zh-CN"/>
        </w:rPr>
        <w:t xml:space="preserve">   </w:t>
      </w:r>
      <w:proofErr w:type="gramEnd"/>
      <w:r>
        <w:rPr>
          <w:sz w:val="28"/>
          <w:lang w:eastAsia="zh-CN"/>
        </w:rPr>
        <w:t>日</w:t>
      </w:r>
    </w:p>
    <w:p w14:paraId="46354EB1" w14:textId="77777777" w:rsidR="00BC01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618A7FB" w14:textId="77777777" w:rsidR="00BC0179" w:rsidRDefault="00000000">
      <w:pPr>
        <w:spacing w:after="240" w:line="360" w:lineRule="auto"/>
        <w:jc w:val="center"/>
        <w:rPr>
          <w:lang w:eastAsia="zh-CN"/>
        </w:rPr>
      </w:pPr>
      <w:proofErr w:type="gramStart"/>
      <w:r>
        <w:rPr>
          <w:rFonts w:eastAsia="黑体"/>
          <w:b/>
          <w:sz w:val="32"/>
          <w:lang w:eastAsia="zh-CN"/>
        </w:rPr>
        <w:lastRenderedPageBreak/>
        <w:t>目</w:t>
      </w:r>
      <w:r>
        <w:rPr>
          <w:rFonts w:eastAsia="黑体"/>
          <w:b/>
          <w:sz w:val="32"/>
          <w:lang w:eastAsia="zh-CN"/>
        </w:rPr>
        <w:t xml:space="preserve">    </w:t>
      </w:r>
      <w:r>
        <w:rPr>
          <w:rFonts w:eastAsia="黑体"/>
          <w:b/>
          <w:sz w:val="32"/>
          <w:lang w:eastAsia="zh-CN"/>
        </w:rPr>
        <w:t>录</w:t>
      </w:r>
      <w:proofErr w:type="gramEnd"/>
    </w:p>
    <w:p w14:paraId="1725680C" w14:textId="1DEF7BD4" w:rsidR="00F23DEC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rPr>
          <w:lang w:eastAsia="zh-CN"/>
        </w:rPr>
        <w:instrText xml:space="preserve"> TOC \o "1-3" \h \z \u </w:instrText>
      </w:r>
      <w:r>
        <w:fldChar w:fldCharType="separate"/>
      </w:r>
      <w:hyperlink w:anchor="_Toc235884444" w:history="1">
        <w:r w:rsidR="00F23DEC" w:rsidRPr="002D0A75">
          <w:rPr>
            <w:rStyle w:val="aff9"/>
            <w:rFonts w:eastAsia="黑体"/>
            <w:noProof/>
            <w:lang w:eastAsia="zh-CN"/>
          </w:rPr>
          <w:t>第一部分</w:t>
        </w:r>
        <w:r w:rsidR="00F23DEC"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="00F23DEC" w:rsidRPr="002D0A75">
          <w:rPr>
            <w:rStyle w:val="aff9"/>
            <w:rFonts w:eastAsia="黑体"/>
            <w:noProof/>
            <w:lang w:eastAsia="zh-CN"/>
          </w:rPr>
          <w:t>功能需求说明书</w:t>
        </w:r>
        <w:r w:rsidR="00F23DEC">
          <w:rPr>
            <w:rFonts w:hint="eastAsia"/>
            <w:noProof/>
            <w:webHidden/>
          </w:rPr>
          <w:tab/>
        </w:r>
        <w:r w:rsidR="00F23DEC">
          <w:rPr>
            <w:rFonts w:hint="eastAsia"/>
            <w:noProof/>
            <w:webHidden/>
          </w:rPr>
          <w:fldChar w:fldCharType="begin"/>
        </w:r>
        <w:r w:rsidR="00F23DEC">
          <w:rPr>
            <w:rFonts w:hint="eastAsia"/>
            <w:noProof/>
            <w:webHidden/>
          </w:rPr>
          <w:instrText xml:space="preserve"> </w:instrText>
        </w:r>
        <w:r w:rsidR="00F23DEC">
          <w:rPr>
            <w:noProof/>
            <w:webHidden/>
          </w:rPr>
          <w:instrText>PAGEREF _Toc235884444 \h</w:instrText>
        </w:r>
        <w:r w:rsidR="00F23DEC">
          <w:rPr>
            <w:rFonts w:hint="eastAsia"/>
            <w:noProof/>
            <w:webHidden/>
          </w:rPr>
          <w:instrText xml:space="preserve"> </w:instrText>
        </w:r>
        <w:r w:rsidR="00F23DEC">
          <w:rPr>
            <w:rFonts w:hint="eastAsia"/>
            <w:noProof/>
            <w:webHidden/>
          </w:rPr>
        </w:r>
        <w:r w:rsidR="00F23DEC">
          <w:rPr>
            <w:rFonts w:hint="eastAsia"/>
            <w:noProof/>
            <w:webHidden/>
          </w:rPr>
          <w:fldChar w:fldCharType="separate"/>
        </w:r>
        <w:r w:rsidR="00F23DEC">
          <w:rPr>
            <w:noProof/>
            <w:webHidden/>
          </w:rPr>
          <w:t>5</w:t>
        </w:r>
        <w:r w:rsidR="00F23DEC">
          <w:rPr>
            <w:rFonts w:hint="eastAsia"/>
            <w:noProof/>
            <w:webHidden/>
          </w:rPr>
          <w:fldChar w:fldCharType="end"/>
        </w:r>
      </w:hyperlink>
    </w:p>
    <w:p w14:paraId="11154A03" w14:textId="28AE75C8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45" w:history="1">
        <w:r w:rsidRPr="002D0A75">
          <w:rPr>
            <w:rStyle w:val="aff9"/>
            <w:rFonts w:eastAsia="黑体"/>
            <w:noProof/>
            <w:lang w:eastAsia="zh-CN"/>
          </w:rPr>
          <w:t xml:space="preserve">1.1 </w:t>
        </w:r>
        <w:r w:rsidRPr="002D0A75">
          <w:rPr>
            <w:rStyle w:val="aff9"/>
            <w:rFonts w:eastAsia="黑体"/>
            <w:noProof/>
            <w:lang w:eastAsia="zh-CN"/>
          </w:rPr>
          <w:t>文档介绍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50AA9" w14:textId="5C016EA5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46" w:history="1">
        <w:r w:rsidRPr="002D0A75">
          <w:rPr>
            <w:rStyle w:val="aff9"/>
            <w:rFonts w:eastAsia="黑体"/>
            <w:noProof/>
            <w:lang w:eastAsia="zh-CN"/>
          </w:rPr>
          <w:t xml:space="preserve">1.1.1 </w:t>
        </w:r>
        <w:r w:rsidRPr="002D0A75">
          <w:rPr>
            <w:rStyle w:val="aff9"/>
            <w:rFonts w:eastAsia="黑体"/>
            <w:noProof/>
            <w:lang w:eastAsia="zh-CN"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6F0BA" w14:textId="6BBE8F62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47" w:history="1">
        <w:r w:rsidRPr="002D0A75">
          <w:rPr>
            <w:rStyle w:val="aff9"/>
            <w:rFonts w:eastAsia="黑体"/>
            <w:noProof/>
            <w:lang w:eastAsia="zh-CN"/>
          </w:rPr>
          <w:t xml:space="preserve">1.1.2 </w:t>
        </w:r>
        <w:r w:rsidRPr="002D0A75">
          <w:rPr>
            <w:rStyle w:val="aff9"/>
            <w:rFonts w:eastAsia="黑体"/>
            <w:noProof/>
            <w:lang w:eastAsia="zh-CN"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BDE8CF" w14:textId="06438E98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48" w:history="1">
        <w:r w:rsidRPr="002D0A75">
          <w:rPr>
            <w:rStyle w:val="aff9"/>
            <w:rFonts w:eastAsia="黑体"/>
            <w:noProof/>
          </w:rPr>
          <w:t xml:space="preserve">1.1.3 </w:t>
        </w:r>
        <w:r w:rsidRPr="002D0A75">
          <w:rPr>
            <w:rStyle w:val="aff9"/>
            <w:rFonts w:eastAsia="黑体"/>
            <w:noProof/>
          </w:rPr>
          <w:t>术语与缩写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9933DA" w14:textId="77CAF10C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49" w:history="1">
        <w:r w:rsidRPr="002D0A75">
          <w:rPr>
            <w:rStyle w:val="aff9"/>
            <w:rFonts w:eastAsia="黑体"/>
            <w:noProof/>
            <w:lang w:eastAsia="zh-CN"/>
          </w:rPr>
          <w:t xml:space="preserve">1.1.4 </w:t>
        </w:r>
        <w:r w:rsidRPr="002D0A75">
          <w:rPr>
            <w:rStyle w:val="aff9"/>
            <w:rFonts w:eastAsia="黑体"/>
            <w:noProof/>
            <w:lang w:eastAsia="zh-CN"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670632" w14:textId="54760AD1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50" w:history="1">
        <w:r w:rsidRPr="002D0A75">
          <w:rPr>
            <w:rStyle w:val="aff9"/>
            <w:rFonts w:eastAsia="黑体"/>
            <w:noProof/>
          </w:rPr>
          <w:t xml:space="preserve">1.2 </w:t>
        </w:r>
        <w:r w:rsidRPr="002D0A75">
          <w:rPr>
            <w:rStyle w:val="aff9"/>
            <w:rFonts w:eastAsia="黑体"/>
            <w:noProof/>
          </w:rPr>
          <w:t>项目介绍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55107" w14:textId="77E0A4C1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1" w:history="1">
        <w:r w:rsidRPr="002D0A75">
          <w:rPr>
            <w:rStyle w:val="aff9"/>
            <w:rFonts w:eastAsia="黑体"/>
            <w:noProof/>
          </w:rPr>
          <w:t xml:space="preserve">1.2.1 </w:t>
        </w:r>
        <w:r w:rsidRPr="002D0A75">
          <w:rPr>
            <w:rStyle w:val="aff9"/>
            <w:rFonts w:eastAsia="黑体"/>
            <w:noProof/>
          </w:rPr>
          <w:t>项目说明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26179" w14:textId="07B94AA0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2" w:history="1">
        <w:r w:rsidRPr="002D0A75">
          <w:rPr>
            <w:rStyle w:val="aff9"/>
            <w:rFonts w:eastAsia="黑体"/>
            <w:noProof/>
            <w:lang w:eastAsia="zh-CN"/>
          </w:rPr>
          <w:t xml:space="preserve">1.2.2 </w:t>
        </w:r>
        <w:r w:rsidRPr="002D0A75">
          <w:rPr>
            <w:rStyle w:val="aff9"/>
            <w:rFonts w:eastAsia="黑体"/>
            <w:noProof/>
            <w:lang w:eastAsia="zh-CN"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21009" w14:textId="7CE873FB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3" w:history="1">
        <w:r w:rsidRPr="002D0A75">
          <w:rPr>
            <w:rStyle w:val="aff9"/>
            <w:rFonts w:eastAsia="黑体"/>
            <w:noProof/>
            <w:lang w:eastAsia="zh-CN"/>
          </w:rPr>
          <w:t xml:space="preserve">1.2.3 </w:t>
        </w:r>
        <w:r w:rsidRPr="002D0A75">
          <w:rPr>
            <w:rStyle w:val="aff9"/>
            <w:rFonts w:eastAsia="黑体"/>
            <w:noProof/>
            <w:lang w:eastAsia="zh-CN"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EE0222" w14:textId="7A55F13B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4" w:history="1">
        <w:r w:rsidRPr="002D0A75">
          <w:rPr>
            <w:rStyle w:val="aff9"/>
            <w:rFonts w:eastAsia="黑体"/>
            <w:noProof/>
          </w:rPr>
          <w:t xml:space="preserve">1.2.4 </w:t>
        </w:r>
        <w:r w:rsidRPr="002D0A75">
          <w:rPr>
            <w:rStyle w:val="aff9"/>
            <w:rFonts w:eastAsia="黑体"/>
            <w:noProof/>
          </w:rPr>
          <w:t>用户角色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4BC87" w14:textId="7EFE179D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55" w:history="1">
        <w:r w:rsidRPr="002D0A75">
          <w:rPr>
            <w:rStyle w:val="aff9"/>
            <w:rFonts w:eastAsia="黑体"/>
            <w:noProof/>
            <w:lang w:eastAsia="zh-CN"/>
          </w:rPr>
          <w:t xml:space="preserve">1.3 </w:t>
        </w:r>
        <w:r w:rsidRPr="002D0A75">
          <w:rPr>
            <w:rStyle w:val="aff9"/>
            <w:rFonts w:eastAsia="黑体"/>
            <w:noProof/>
            <w:lang w:eastAsia="zh-CN"/>
          </w:rPr>
          <w:t>需求编号规则与模块划分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14948" w14:textId="5916AD86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56" w:history="1">
        <w:r w:rsidRPr="002D0A75">
          <w:rPr>
            <w:rStyle w:val="aff9"/>
            <w:rFonts w:eastAsia="黑体"/>
            <w:noProof/>
            <w:lang w:eastAsia="zh-CN"/>
          </w:rPr>
          <w:t xml:space="preserve">1.4 </w:t>
        </w:r>
        <w:r w:rsidRPr="002D0A75">
          <w:rPr>
            <w:rStyle w:val="aff9"/>
            <w:rFonts w:eastAsia="黑体"/>
            <w:noProof/>
            <w:lang w:eastAsia="zh-CN"/>
          </w:rPr>
          <w:t>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51882" w14:textId="1EBDF64C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7" w:history="1">
        <w:r w:rsidRPr="002D0A75">
          <w:rPr>
            <w:rStyle w:val="aff9"/>
            <w:rFonts w:eastAsia="黑体"/>
            <w:noProof/>
            <w:lang w:eastAsia="zh-CN"/>
          </w:rPr>
          <w:t xml:space="preserve">1.4.1 </w:t>
        </w:r>
        <w:r w:rsidRPr="002D0A75">
          <w:rPr>
            <w:rStyle w:val="aff9"/>
            <w:rFonts w:eastAsia="黑体"/>
            <w:noProof/>
            <w:lang w:eastAsia="zh-CN"/>
          </w:rPr>
          <w:t>语音交互（</w:t>
        </w:r>
        <w:r w:rsidRPr="002D0A75">
          <w:rPr>
            <w:rStyle w:val="aff9"/>
            <w:rFonts w:eastAsia="黑体"/>
            <w:noProof/>
            <w:lang w:eastAsia="zh-CN"/>
          </w:rPr>
          <w:t>VOC</w:t>
        </w:r>
        <w:r w:rsidRPr="002D0A75">
          <w:rPr>
            <w:rStyle w:val="aff9"/>
            <w:rFonts w:eastAsia="黑体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A2CC3" w14:textId="769929A3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8" w:history="1">
        <w:r w:rsidRPr="002D0A75">
          <w:rPr>
            <w:rStyle w:val="aff9"/>
            <w:rFonts w:eastAsia="黑体"/>
            <w:noProof/>
          </w:rPr>
          <w:t xml:space="preserve">1.4.2 </w:t>
        </w:r>
        <w:r w:rsidRPr="002D0A75">
          <w:rPr>
            <w:rStyle w:val="aff9"/>
            <w:rFonts w:eastAsia="黑体"/>
            <w:noProof/>
          </w:rPr>
          <w:t>指令处理（</w:t>
        </w:r>
        <w:r w:rsidRPr="002D0A75">
          <w:rPr>
            <w:rStyle w:val="aff9"/>
            <w:rFonts w:eastAsia="黑体"/>
            <w:noProof/>
          </w:rPr>
          <w:t>RTE</w:t>
        </w:r>
        <w:r w:rsidRPr="002D0A75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4004C" w14:textId="4E19283D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59" w:history="1">
        <w:r w:rsidRPr="002D0A75">
          <w:rPr>
            <w:rStyle w:val="aff9"/>
            <w:rFonts w:eastAsia="黑体"/>
            <w:noProof/>
          </w:rPr>
          <w:t xml:space="preserve">1.4.3 </w:t>
        </w:r>
        <w:r w:rsidRPr="002D0A75">
          <w:rPr>
            <w:rStyle w:val="aff9"/>
            <w:rFonts w:eastAsia="黑体"/>
            <w:noProof/>
          </w:rPr>
          <w:t>界面执行（</w:t>
        </w:r>
        <w:r w:rsidRPr="002D0A75">
          <w:rPr>
            <w:rStyle w:val="aff9"/>
            <w:rFonts w:eastAsia="黑体"/>
            <w:noProof/>
          </w:rPr>
          <w:t>ACT</w:t>
        </w:r>
        <w:r w:rsidRPr="002D0A75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C13B7" w14:textId="730EF3C5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60" w:history="1">
        <w:r w:rsidRPr="002D0A75">
          <w:rPr>
            <w:rStyle w:val="aff9"/>
            <w:rFonts w:eastAsia="黑体"/>
            <w:noProof/>
          </w:rPr>
          <w:t xml:space="preserve">1.4.4 </w:t>
        </w:r>
        <w:r w:rsidRPr="002D0A75">
          <w:rPr>
            <w:rStyle w:val="aff9"/>
            <w:rFonts w:eastAsia="黑体"/>
            <w:noProof/>
          </w:rPr>
          <w:t>安全确认（</w:t>
        </w:r>
        <w:r w:rsidRPr="002D0A75">
          <w:rPr>
            <w:rStyle w:val="aff9"/>
            <w:rFonts w:eastAsia="黑体"/>
            <w:noProof/>
          </w:rPr>
          <w:t>SAF</w:t>
        </w:r>
        <w:r w:rsidRPr="002D0A75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2D1E7D" w14:textId="7719AC54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61" w:history="1">
        <w:r w:rsidRPr="002D0A75">
          <w:rPr>
            <w:rStyle w:val="aff9"/>
            <w:rFonts w:eastAsia="黑体"/>
            <w:noProof/>
          </w:rPr>
          <w:t xml:space="preserve">1.4.5 </w:t>
        </w:r>
        <w:r w:rsidRPr="002D0A75">
          <w:rPr>
            <w:rStyle w:val="aff9"/>
            <w:rFonts w:eastAsia="黑体"/>
            <w:noProof/>
          </w:rPr>
          <w:t>远程协助（</w:t>
        </w:r>
        <w:r w:rsidRPr="002D0A75">
          <w:rPr>
            <w:rStyle w:val="aff9"/>
            <w:rFonts w:eastAsia="黑体"/>
            <w:noProof/>
          </w:rPr>
          <w:t>COL</w:t>
        </w:r>
        <w:r w:rsidRPr="002D0A75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74E12" w14:textId="073B784B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62" w:history="1">
        <w:r w:rsidRPr="002D0A75">
          <w:rPr>
            <w:rStyle w:val="aff9"/>
            <w:rFonts w:eastAsia="黑体"/>
            <w:noProof/>
          </w:rPr>
          <w:t xml:space="preserve">1.4.6 </w:t>
        </w:r>
        <w:r w:rsidRPr="002D0A75">
          <w:rPr>
            <w:rStyle w:val="aff9"/>
            <w:rFonts w:eastAsia="黑体"/>
            <w:noProof/>
          </w:rPr>
          <w:t>配置与界面（</w:t>
        </w:r>
        <w:r w:rsidRPr="002D0A75">
          <w:rPr>
            <w:rStyle w:val="aff9"/>
            <w:rFonts w:eastAsia="黑体"/>
            <w:noProof/>
          </w:rPr>
          <w:t>CFG / UI</w:t>
        </w:r>
        <w:r w:rsidRPr="002D0A75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7AC5E9" w14:textId="1BF527B4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63" w:history="1">
        <w:r w:rsidRPr="002D0A75">
          <w:rPr>
            <w:rStyle w:val="aff9"/>
            <w:rFonts w:eastAsia="黑体"/>
            <w:noProof/>
          </w:rPr>
          <w:t xml:space="preserve">1.5 </w:t>
        </w:r>
        <w:r w:rsidRPr="002D0A75">
          <w:rPr>
            <w:rStyle w:val="aff9"/>
            <w:rFonts w:eastAsia="黑体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7260D" w14:textId="6806FE91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64" w:history="1">
        <w:r w:rsidRPr="002D0A75">
          <w:rPr>
            <w:rStyle w:val="aff9"/>
            <w:rFonts w:eastAsia="黑体"/>
            <w:noProof/>
            <w:lang w:eastAsia="zh-CN"/>
          </w:rPr>
          <w:t xml:space="preserve">1.6 </w:t>
        </w:r>
        <w:r w:rsidRPr="002D0A75">
          <w:rPr>
            <w:rStyle w:val="aff9"/>
            <w:rFonts w:eastAsia="黑体"/>
            <w:noProof/>
            <w:lang w:eastAsia="zh-CN"/>
          </w:rPr>
          <w:t>约束与假设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BB995" w14:textId="740A5056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465" w:history="1">
        <w:r w:rsidRPr="002D0A75">
          <w:rPr>
            <w:rStyle w:val="aff9"/>
            <w:rFonts w:eastAsia="黑体"/>
            <w:noProof/>
            <w:lang w:eastAsia="zh-CN"/>
          </w:rPr>
          <w:t>第二部分</w:t>
        </w:r>
        <w:r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Pr="002D0A75">
          <w:rPr>
            <w:rStyle w:val="aff9"/>
            <w:rFonts w:eastAsia="黑体"/>
            <w:noProof/>
            <w:lang w:eastAsia="zh-CN"/>
          </w:rPr>
          <w:t>概要设计说明书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B6285" w14:textId="307D9AE9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66" w:history="1">
        <w:r w:rsidRPr="002D0A75">
          <w:rPr>
            <w:rStyle w:val="aff9"/>
            <w:rFonts w:eastAsia="黑体"/>
            <w:noProof/>
            <w:lang w:eastAsia="zh-CN"/>
          </w:rPr>
          <w:t xml:space="preserve">2.1 </w:t>
        </w:r>
        <w:r w:rsidRPr="002D0A75">
          <w:rPr>
            <w:rStyle w:val="aff9"/>
            <w:rFonts w:eastAsia="黑体"/>
            <w:noProof/>
            <w:lang w:eastAsia="zh-CN"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9F568A" w14:textId="4213108F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67" w:history="1">
        <w:r w:rsidRPr="002D0A75">
          <w:rPr>
            <w:rStyle w:val="aff9"/>
            <w:rFonts w:eastAsia="黑体"/>
            <w:noProof/>
            <w:lang w:eastAsia="zh-CN"/>
          </w:rPr>
          <w:t xml:space="preserve">2.2 </w:t>
        </w:r>
        <w:r w:rsidRPr="002D0A75">
          <w:rPr>
            <w:rStyle w:val="aff9"/>
            <w:rFonts w:eastAsia="黑体"/>
            <w:noProof/>
            <w:lang w:eastAsia="zh-CN"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C7DE40" w14:textId="73437748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68" w:history="1">
        <w:r w:rsidRPr="002D0A75">
          <w:rPr>
            <w:rStyle w:val="aff9"/>
            <w:rFonts w:eastAsia="黑体"/>
            <w:noProof/>
            <w:lang w:eastAsia="zh-CN"/>
          </w:rPr>
          <w:t xml:space="preserve">2.3 </w:t>
        </w:r>
        <w:r w:rsidRPr="002D0A75">
          <w:rPr>
            <w:rStyle w:val="aff9"/>
            <w:rFonts w:eastAsia="黑体"/>
            <w:noProof/>
            <w:lang w:eastAsia="zh-CN"/>
          </w:rPr>
          <w:t>系统结构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6094E" w14:textId="11243C78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69" w:history="1">
        <w:r w:rsidRPr="002D0A75">
          <w:rPr>
            <w:rStyle w:val="aff9"/>
            <w:rFonts w:eastAsia="黑体"/>
            <w:noProof/>
          </w:rPr>
          <w:t xml:space="preserve">2.4 </w:t>
        </w:r>
        <w:r w:rsidRPr="002D0A75">
          <w:rPr>
            <w:rStyle w:val="aff9"/>
            <w:rFonts w:eastAsia="黑体"/>
            <w:noProof/>
          </w:rPr>
          <w:t>工程模块一览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BFB6D2" w14:textId="7B3F069B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0" w:history="1">
        <w:r w:rsidRPr="002D0A75">
          <w:rPr>
            <w:rStyle w:val="aff9"/>
            <w:rFonts w:eastAsia="黑体"/>
            <w:noProof/>
          </w:rPr>
          <w:t xml:space="preserve">2.5 </w:t>
        </w:r>
        <w:r w:rsidRPr="002D0A75">
          <w:rPr>
            <w:rStyle w:val="aff9"/>
            <w:rFonts w:eastAsia="黑体"/>
            <w:noProof/>
          </w:rPr>
          <w:t>逻辑模块划分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D58D0C" w14:textId="1E64B49D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1" w:history="1">
        <w:r w:rsidRPr="002D0A75">
          <w:rPr>
            <w:rStyle w:val="aff9"/>
            <w:rFonts w:eastAsia="黑体"/>
            <w:noProof/>
          </w:rPr>
          <w:t xml:space="preserve">2.6 </w:t>
        </w:r>
        <w:r w:rsidRPr="002D0A75">
          <w:rPr>
            <w:rStyle w:val="aff9"/>
            <w:rFonts w:eastAsia="黑体"/>
            <w:noProof/>
          </w:rPr>
          <w:t>主处理流程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9101D1" w14:textId="5D365297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2" w:history="1">
        <w:r w:rsidRPr="002D0A75">
          <w:rPr>
            <w:rStyle w:val="aff9"/>
            <w:rFonts w:eastAsia="黑体"/>
            <w:noProof/>
            <w:lang w:eastAsia="zh-CN"/>
          </w:rPr>
          <w:t xml:space="preserve">2.7 </w:t>
        </w:r>
        <w:r w:rsidRPr="002D0A75">
          <w:rPr>
            <w:rStyle w:val="aff9"/>
            <w:rFonts w:eastAsia="黑体"/>
            <w:noProof/>
            <w:lang w:eastAsia="zh-CN"/>
          </w:rPr>
          <w:t>关键技术选型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F7D87" w14:textId="385658C9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3" w:history="1">
        <w:r w:rsidRPr="002D0A75">
          <w:rPr>
            <w:rStyle w:val="aff9"/>
            <w:rFonts w:eastAsia="黑体"/>
            <w:noProof/>
          </w:rPr>
          <w:t xml:space="preserve">2.8 </w:t>
        </w:r>
        <w:r w:rsidRPr="002D0A75">
          <w:rPr>
            <w:rStyle w:val="aff9"/>
            <w:rFonts w:eastAsia="黑体"/>
            <w:noProof/>
          </w:rPr>
          <w:t>接口概要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F6C47" w14:textId="7E6E0D4E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74" w:history="1">
        <w:r w:rsidRPr="002D0A75">
          <w:rPr>
            <w:rStyle w:val="aff9"/>
            <w:rFonts w:eastAsia="黑体"/>
            <w:noProof/>
          </w:rPr>
          <w:t xml:space="preserve">2.8.1 </w:t>
        </w:r>
        <w:r w:rsidRPr="002D0A75">
          <w:rPr>
            <w:rStyle w:val="aff9"/>
            <w:rFonts w:eastAsia="黑体"/>
            <w:noProof/>
          </w:rPr>
          <w:t>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69972A" w14:textId="52FB9329" w:rsidR="00F23DEC" w:rsidRDefault="00F23DEC">
      <w:pPr>
        <w:pStyle w:val="TOC3"/>
        <w:tabs>
          <w:tab w:val="right" w:leader="dot" w:pos="9062"/>
        </w:tabs>
        <w:ind w:left="960"/>
        <w:rPr>
          <w:noProof/>
        </w:rPr>
      </w:pPr>
      <w:hyperlink w:anchor="_Toc235884475" w:history="1">
        <w:r w:rsidRPr="002D0A75">
          <w:rPr>
            <w:rStyle w:val="aff9"/>
            <w:rFonts w:eastAsia="黑体"/>
            <w:noProof/>
          </w:rPr>
          <w:t xml:space="preserve">2.8.2 </w:t>
        </w:r>
        <w:r w:rsidRPr="002D0A75">
          <w:rPr>
            <w:rStyle w:val="aff9"/>
            <w:rFonts w:eastAsia="黑体"/>
            <w:noProof/>
          </w:rPr>
          <w:t>用户接口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90904" w14:textId="524F54CA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6" w:history="1">
        <w:r w:rsidRPr="002D0A75">
          <w:rPr>
            <w:rStyle w:val="aff9"/>
            <w:rFonts w:eastAsia="黑体"/>
            <w:noProof/>
          </w:rPr>
          <w:t xml:space="preserve">2.9 </w:t>
        </w:r>
        <w:r w:rsidRPr="002D0A75">
          <w:rPr>
            <w:rStyle w:val="aff9"/>
            <w:rFonts w:eastAsia="黑体"/>
            <w:noProof/>
          </w:rPr>
          <w:t>运行设计概要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3BA15D" w14:textId="3CA0FF26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7" w:history="1">
        <w:r w:rsidRPr="002D0A75">
          <w:rPr>
            <w:rStyle w:val="aff9"/>
            <w:rFonts w:eastAsia="黑体"/>
            <w:noProof/>
            <w:lang w:eastAsia="zh-CN"/>
          </w:rPr>
          <w:t xml:space="preserve">2.10 </w:t>
        </w:r>
        <w:r w:rsidRPr="002D0A75">
          <w:rPr>
            <w:rStyle w:val="aff9"/>
            <w:rFonts w:eastAsia="黑体"/>
            <w:noProof/>
            <w:lang w:eastAsia="zh-CN"/>
          </w:rPr>
          <w:t>设计要点（供评审把握创新与难点）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A4E7F" w14:textId="67D37142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478" w:history="1">
        <w:r w:rsidRPr="002D0A75">
          <w:rPr>
            <w:rStyle w:val="aff9"/>
            <w:rFonts w:eastAsia="黑体"/>
            <w:noProof/>
            <w:lang w:eastAsia="zh-CN"/>
          </w:rPr>
          <w:t>第三部分</w:t>
        </w:r>
        <w:r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Pr="002D0A75">
          <w:rPr>
            <w:rStyle w:val="aff9"/>
            <w:rFonts w:eastAsia="黑体"/>
            <w:noProof/>
            <w:lang w:eastAsia="zh-CN"/>
          </w:rPr>
          <w:t>详细设计说明书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20C38" w14:textId="4699244A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79" w:history="1">
        <w:r w:rsidRPr="002D0A75">
          <w:rPr>
            <w:rStyle w:val="aff9"/>
            <w:rFonts w:eastAsia="黑体"/>
            <w:noProof/>
            <w:lang w:eastAsia="zh-CN"/>
          </w:rPr>
          <w:t xml:space="preserve">3.1 </w:t>
        </w:r>
        <w:r w:rsidRPr="002D0A75">
          <w:rPr>
            <w:rStyle w:val="aff9"/>
            <w:rFonts w:eastAsia="黑体"/>
            <w:noProof/>
            <w:lang w:eastAsia="zh-CN"/>
          </w:rPr>
          <w:t>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EB8F05" w14:textId="58CDB014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0" w:history="1">
        <w:r w:rsidRPr="002D0A75">
          <w:rPr>
            <w:rStyle w:val="aff9"/>
            <w:rFonts w:eastAsia="黑体"/>
            <w:noProof/>
            <w:lang w:eastAsia="zh-CN"/>
          </w:rPr>
          <w:t xml:space="preserve">3.2 </w:t>
        </w:r>
        <w:r w:rsidRPr="002D0A75">
          <w:rPr>
            <w:rStyle w:val="aff9"/>
            <w:rFonts w:eastAsia="黑体"/>
            <w:noProof/>
            <w:lang w:eastAsia="zh-CN"/>
          </w:rPr>
          <w:t>运行时模块（</w:t>
        </w:r>
        <w:r w:rsidRPr="002D0A75">
          <w:rPr>
            <w:rStyle w:val="aff9"/>
            <w:rFonts w:eastAsia="黑体"/>
            <w:noProof/>
            <w:lang w:eastAsia="zh-CN"/>
          </w:rPr>
          <w:t>AgentRuntime</w:t>
        </w:r>
        <w:r w:rsidRPr="002D0A75">
          <w:rPr>
            <w:rStyle w:val="aff9"/>
            <w:rFonts w:eastAsia="黑体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A8205" w14:textId="3010101E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1" w:history="1">
        <w:r w:rsidRPr="002D0A75">
          <w:rPr>
            <w:rStyle w:val="aff9"/>
            <w:rFonts w:eastAsia="黑体"/>
            <w:noProof/>
            <w:lang w:eastAsia="zh-CN"/>
          </w:rPr>
          <w:t xml:space="preserve">3.3 </w:t>
        </w:r>
        <w:r w:rsidRPr="002D0A75">
          <w:rPr>
            <w:rStyle w:val="aff9"/>
            <w:rFonts w:eastAsia="黑体"/>
            <w:noProof/>
            <w:lang w:eastAsia="zh-CN"/>
          </w:rPr>
          <w:t>指令路由模块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AAD11" w14:textId="0A6BBDED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2" w:history="1">
        <w:r w:rsidRPr="002D0A75">
          <w:rPr>
            <w:rStyle w:val="aff9"/>
            <w:rFonts w:eastAsia="黑体"/>
            <w:noProof/>
            <w:lang w:eastAsia="zh-CN"/>
          </w:rPr>
          <w:t xml:space="preserve">3.4 </w:t>
        </w:r>
        <w:r w:rsidRPr="002D0A75">
          <w:rPr>
            <w:rStyle w:val="aff9"/>
            <w:rFonts w:eastAsia="黑体"/>
            <w:noProof/>
            <w:lang w:eastAsia="zh-CN"/>
          </w:rPr>
          <w:t>端侧意图模块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E484F" w14:textId="5DA6D375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3" w:history="1">
        <w:r w:rsidRPr="002D0A75">
          <w:rPr>
            <w:rStyle w:val="aff9"/>
            <w:rFonts w:eastAsia="黑体"/>
            <w:noProof/>
            <w:lang w:eastAsia="zh-CN"/>
          </w:rPr>
          <w:t xml:space="preserve">3.5 </w:t>
        </w:r>
        <w:r w:rsidRPr="002D0A75">
          <w:rPr>
            <w:rStyle w:val="aff9"/>
            <w:rFonts w:eastAsia="黑体"/>
            <w:noProof/>
            <w:lang w:eastAsia="zh-CN"/>
          </w:rPr>
          <w:t>语音唤醒与识别模块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8BE17" w14:textId="15E28D1C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4" w:history="1">
        <w:r w:rsidRPr="002D0A75">
          <w:rPr>
            <w:rStyle w:val="aff9"/>
            <w:rFonts w:eastAsia="黑体"/>
            <w:noProof/>
            <w:lang w:eastAsia="zh-CN"/>
          </w:rPr>
          <w:t xml:space="preserve">3.6 Agent </w:t>
        </w:r>
        <w:r w:rsidRPr="002D0A75">
          <w:rPr>
            <w:rStyle w:val="aff9"/>
            <w:rFonts w:eastAsia="黑体"/>
            <w:noProof/>
            <w:lang w:eastAsia="zh-CN"/>
          </w:rPr>
          <w:t>编排与工具层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14576" w14:textId="1851802F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5" w:history="1">
        <w:r w:rsidRPr="002D0A75">
          <w:rPr>
            <w:rStyle w:val="aff9"/>
            <w:rFonts w:eastAsia="黑体"/>
            <w:noProof/>
            <w:lang w:eastAsia="zh-CN"/>
          </w:rPr>
          <w:t xml:space="preserve">3.7 </w:t>
        </w:r>
        <w:r w:rsidRPr="002D0A75">
          <w:rPr>
            <w:rStyle w:val="aff9"/>
            <w:rFonts w:eastAsia="黑体"/>
            <w:noProof/>
            <w:lang w:eastAsia="zh-CN"/>
          </w:rPr>
          <w:t>动作组（</w:t>
        </w:r>
        <w:r w:rsidRPr="002D0A75">
          <w:rPr>
            <w:rStyle w:val="aff9"/>
            <w:rFonts w:eastAsia="黑体"/>
            <w:noProof/>
            <w:lang w:eastAsia="zh-CN"/>
          </w:rPr>
          <w:t>Action-set</w:t>
        </w:r>
        <w:r w:rsidRPr="002D0A75">
          <w:rPr>
            <w:rStyle w:val="aff9"/>
            <w:rFonts w:eastAsia="黑体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26FD2" w14:textId="24472A27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6" w:history="1">
        <w:r w:rsidRPr="002D0A75">
          <w:rPr>
            <w:rStyle w:val="aff9"/>
            <w:rFonts w:eastAsia="黑体"/>
            <w:noProof/>
          </w:rPr>
          <w:t xml:space="preserve">3.8 </w:t>
        </w:r>
        <w:r w:rsidRPr="002D0A75">
          <w:rPr>
            <w:rStyle w:val="aff9"/>
            <w:rFonts w:eastAsia="黑体"/>
            <w:noProof/>
          </w:rPr>
          <w:t>无障碍执行模块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8AEB8" w14:textId="11AA5379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7" w:history="1">
        <w:r w:rsidRPr="002D0A75">
          <w:rPr>
            <w:rStyle w:val="aff9"/>
            <w:rFonts w:eastAsia="黑体"/>
            <w:noProof/>
            <w:lang w:eastAsia="zh-CN"/>
          </w:rPr>
          <w:t xml:space="preserve">3.9 </w:t>
        </w:r>
        <w:r w:rsidRPr="002D0A75">
          <w:rPr>
            <w:rStyle w:val="aff9"/>
            <w:rFonts w:eastAsia="黑体"/>
            <w:noProof/>
            <w:lang w:eastAsia="zh-CN"/>
          </w:rPr>
          <w:t>安全确认模块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3AFB8" w14:textId="14E834E1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8" w:history="1">
        <w:r w:rsidRPr="002D0A75">
          <w:rPr>
            <w:rStyle w:val="aff9"/>
            <w:rFonts w:eastAsia="黑体"/>
            <w:noProof/>
            <w:lang w:eastAsia="zh-CN"/>
          </w:rPr>
          <w:t xml:space="preserve">3.10 </w:t>
        </w:r>
        <w:r w:rsidRPr="002D0A75">
          <w:rPr>
            <w:rStyle w:val="aff9"/>
            <w:rFonts w:eastAsia="黑体"/>
            <w:noProof/>
            <w:lang w:eastAsia="zh-CN"/>
          </w:rPr>
          <w:t>远程协助模块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90EBF" w14:textId="0218D336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89" w:history="1">
        <w:r w:rsidRPr="002D0A75">
          <w:rPr>
            <w:rStyle w:val="aff9"/>
            <w:rFonts w:eastAsia="黑体"/>
            <w:noProof/>
            <w:lang w:eastAsia="zh-CN"/>
          </w:rPr>
          <w:t xml:space="preserve">3.11 </w:t>
        </w:r>
        <w:r w:rsidRPr="002D0A75">
          <w:rPr>
            <w:rStyle w:val="aff9"/>
            <w:rFonts w:eastAsia="黑体"/>
            <w:noProof/>
            <w:lang w:eastAsia="zh-CN"/>
          </w:rPr>
          <w:t>主要时序（文字）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77441" w14:textId="6C83A5B8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490" w:history="1">
        <w:r w:rsidRPr="002D0A75">
          <w:rPr>
            <w:rStyle w:val="aff9"/>
            <w:rFonts w:eastAsia="黑体"/>
            <w:noProof/>
            <w:lang w:eastAsia="zh-CN"/>
          </w:rPr>
          <w:t>第四部分</w:t>
        </w:r>
        <w:r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Pr="002D0A75">
          <w:rPr>
            <w:rStyle w:val="aff9"/>
            <w:rFonts w:eastAsia="黑体"/>
            <w:noProof/>
            <w:lang w:eastAsia="zh-CN"/>
          </w:rPr>
          <w:t>数据存储设计说明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3A44D" w14:textId="7DB1B357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1" w:history="1">
        <w:r w:rsidRPr="002D0A75">
          <w:rPr>
            <w:rStyle w:val="aff9"/>
            <w:rFonts w:eastAsia="黑体"/>
            <w:noProof/>
            <w:lang w:eastAsia="zh-CN"/>
          </w:rPr>
          <w:t xml:space="preserve">4.1 </w:t>
        </w:r>
        <w:r w:rsidRPr="002D0A75">
          <w:rPr>
            <w:rStyle w:val="aff9"/>
            <w:rFonts w:eastAsia="黑体"/>
            <w:noProof/>
            <w:lang w:eastAsia="zh-CN"/>
          </w:rPr>
          <w:t>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02EAC7" w14:textId="417831F1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2" w:history="1">
        <w:r w:rsidRPr="002D0A75">
          <w:rPr>
            <w:rStyle w:val="aff9"/>
            <w:rFonts w:eastAsia="黑体"/>
            <w:noProof/>
          </w:rPr>
          <w:t xml:space="preserve">4.2 </w:t>
        </w:r>
        <w:r w:rsidRPr="002D0A75">
          <w:rPr>
            <w:rStyle w:val="aff9"/>
            <w:rFonts w:eastAsia="黑体"/>
            <w:noProof/>
          </w:rPr>
          <w:t>客户端持久化内容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58EBE" w14:textId="72322C79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3" w:history="1">
        <w:r w:rsidRPr="002D0A75">
          <w:rPr>
            <w:rStyle w:val="aff9"/>
            <w:rFonts w:eastAsia="黑体"/>
            <w:noProof/>
          </w:rPr>
          <w:t xml:space="preserve">4.3 </w:t>
        </w:r>
        <w:r w:rsidRPr="002D0A75">
          <w:rPr>
            <w:rStyle w:val="aff9"/>
            <w:rFonts w:eastAsia="黑体"/>
            <w:noProof/>
          </w:rPr>
          <w:t>运行期主要结构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1B637" w14:textId="1A85D122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4" w:history="1">
        <w:r w:rsidRPr="002D0A75">
          <w:rPr>
            <w:rStyle w:val="aff9"/>
            <w:rFonts w:eastAsia="黑体"/>
            <w:noProof/>
          </w:rPr>
          <w:t xml:space="preserve">4.4 </w:t>
        </w:r>
        <w:r w:rsidRPr="002D0A75">
          <w:rPr>
            <w:rStyle w:val="aff9"/>
            <w:rFonts w:eastAsia="黑体"/>
            <w:noProof/>
          </w:rPr>
          <w:t>服务端数据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81D36" w14:textId="22880A2A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5" w:history="1">
        <w:r w:rsidRPr="002D0A75">
          <w:rPr>
            <w:rStyle w:val="aff9"/>
            <w:rFonts w:eastAsia="黑体"/>
            <w:noProof/>
            <w:lang w:eastAsia="zh-CN"/>
          </w:rPr>
          <w:t xml:space="preserve">4.5 </w:t>
        </w:r>
        <w:r w:rsidRPr="002D0A75">
          <w:rPr>
            <w:rStyle w:val="aff9"/>
            <w:rFonts w:eastAsia="黑体"/>
            <w:noProof/>
            <w:lang w:eastAsia="zh-CN"/>
          </w:rPr>
          <w:t>数据流摘要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5A16E" w14:textId="46456ED6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496" w:history="1">
        <w:r w:rsidRPr="002D0A75">
          <w:rPr>
            <w:rStyle w:val="aff9"/>
            <w:rFonts w:eastAsia="黑体"/>
            <w:noProof/>
            <w:lang w:eastAsia="zh-CN"/>
          </w:rPr>
          <w:t>第五部分</w:t>
        </w:r>
        <w:r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Pr="002D0A75">
          <w:rPr>
            <w:rStyle w:val="aff9"/>
            <w:rFonts w:eastAsia="黑体"/>
            <w:noProof/>
            <w:lang w:eastAsia="zh-CN"/>
          </w:rPr>
          <w:t>软件界面设计说明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EC4F1" w14:textId="2879E6FF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7" w:history="1">
        <w:r w:rsidRPr="002D0A75">
          <w:rPr>
            <w:rStyle w:val="aff9"/>
            <w:rFonts w:eastAsia="黑体"/>
            <w:noProof/>
            <w:lang w:eastAsia="zh-CN"/>
          </w:rPr>
          <w:t xml:space="preserve">5.1 </w:t>
        </w:r>
        <w:r w:rsidRPr="002D0A75">
          <w:rPr>
            <w:rStyle w:val="aff9"/>
            <w:rFonts w:eastAsia="黑体"/>
            <w:noProof/>
            <w:lang w:eastAsia="zh-CN"/>
          </w:rPr>
          <w:t>设计取向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560C11" w14:textId="70F446F9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8" w:history="1">
        <w:r w:rsidRPr="002D0A75">
          <w:rPr>
            <w:rStyle w:val="aff9"/>
            <w:rFonts w:eastAsia="黑体"/>
            <w:noProof/>
          </w:rPr>
          <w:t xml:space="preserve">5.2 </w:t>
        </w:r>
        <w:r w:rsidRPr="002D0A75">
          <w:rPr>
            <w:rStyle w:val="aff9"/>
            <w:rFonts w:eastAsia="黑体"/>
            <w:noProof/>
          </w:rPr>
          <w:t>信息结构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9E30F" w14:textId="348FB91C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499" w:history="1">
        <w:r w:rsidRPr="002D0A75">
          <w:rPr>
            <w:rStyle w:val="aff9"/>
            <w:rFonts w:eastAsia="黑体"/>
            <w:noProof/>
          </w:rPr>
          <w:t xml:space="preserve">5.3 </w:t>
        </w:r>
        <w:r w:rsidRPr="002D0A75">
          <w:rPr>
            <w:rStyle w:val="aff9"/>
            <w:rFonts w:eastAsia="黑体"/>
            <w:noProof/>
          </w:rPr>
          <w:t>系统层界面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88C19" w14:textId="5E2390E4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0" w:history="1">
        <w:r w:rsidRPr="002D0A75">
          <w:rPr>
            <w:rStyle w:val="aff9"/>
            <w:rFonts w:eastAsia="黑体"/>
            <w:noProof/>
            <w:lang w:eastAsia="zh-CN"/>
          </w:rPr>
          <w:t xml:space="preserve">5.4 </w:t>
        </w:r>
        <w:r w:rsidRPr="002D0A75">
          <w:rPr>
            <w:rStyle w:val="aff9"/>
            <w:rFonts w:eastAsia="黑体"/>
            <w:noProof/>
            <w:lang w:eastAsia="zh-CN"/>
          </w:rPr>
          <w:t>典型界面流程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33FCD" w14:textId="144230F0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501" w:history="1">
        <w:r w:rsidRPr="002D0A75">
          <w:rPr>
            <w:rStyle w:val="aff9"/>
            <w:rFonts w:eastAsia="黑体"/>
            <w:noProof/>
            <w:lang w:eastAsia="zh-CN"/>
          </w:rPr>
          <w:t>第六部分</w:t>
        </w:r>
        <w:r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Pr="002D0A75">
          <w:rPr>
            <w:rStyle w:val="aff9"/>
            <w:rFonts w:eastAsia="黑体"/>
            <w:noProof/>
            <w:lang w:eastAsia="zh-CN"/>
          </w:rPr>
          <w:t>用户操作与安装说明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034F1A" w14:textId="4C9CC4BA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2" w:history="1">
        <w:r w:rsidRPr="002D0A75">
          <w:rPr>
            <w:rStyle w:val="aff9"/>
            <w:rFonts w:eastAsia="黑体"/>
            <w:noProof/>
          </w:rPr>
          <w:t xml:space="preserve">6.1 </w:t>
        </w:r>
        <w:r w:rsidRPr="002D0A75">
          <w:rPr>
            <w:rStyle w:val="aff9"/>
            <w:rFonts w:eastAsia="黑体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E5D31" w14:textId="26DC67A7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3" w:history="1">
        <w:r w:rsidRPr="002D0A75">
          <w:rPr>
            <w:rStyle w:val="aff9"/>
            <w:rFonts w:eastAsia="黑体"/>
            <w:noProof/>
          </w:rPr>
          <w:t xml:space="preserve">6.2 </w:t>
        </w:r>
        <w:r w:rsidRPr="002D0A75">
          <w:rPr>
            <w:rStyle w:val="aff9"/>
            <w:rFonts w:eastAsia="黑体"/>
            <w:noProof/>
          </w:rPr>
          <w:t>安装步骤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4A009A" w14:textId="260D6785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4" w:history="1">
        <w:r w:rsidRPr="002D0A75">
          <w:rPr>
            <w:rStyle w:val="aff9"/>
            <w:rFonts w:eastAsia="黑体"/>
            <w:noProof/>
          </w:rPr>
          <w:t xml:space="preserve">6.3 </w:t>
        </w:r>
        <w:r w:rsidRPr="002D0A75">
          <w:rPr>
            <w:rStyle w:val="aff9"/>
            <w:rFonts w:eastAsia="黑体"/>
            <w:noProof/>
          </w:rPr>
          <w:t>基本操作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5BD01" w14:textId="6F6DB788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5" w:history="1">
        <w:r w:rsidRPr="002D0A75">
          <w:rPr>
            <w:rStyle w:val="aff9"/>
            <w:rFonts w:eastAsia="黑体"/>
            <w:noProof/>
          </w:rPr>
          <w:t xml:space="preserve">6.4 </w:t>
        </w:r>
        <w:r w:rsidRPr="002D0A75">
          <w:rPr>
            <w:rStyle w:val="aff9"/>
            <w:rFonts w:eastAsia="黑体"/>
            <w:noProof/>
          </w:rPr>
          <w:t>推荐体验语句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0BDE1" w14:textId="700428C3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6" w:history="1">
        <w:r w:rsidRPr="002D0A75">
          <w:rPr>
            <w:rStyle w:val="aff9"/>
            <w:rFonts w:eastAsia="黑体"/>
            <w:noProof/>
          </w:rPr>
          <w:t xml:space="preserve">6.5 </w:t>
        </w:r>
        <w:r w:rsidRPr="002D0A75">
          <w:rPr>
            <w:rStyle w:val="aff9"/>
            <w:rFonts w:eastAsia="黑体"/>
            <w:noProof/>
          </w:rPr>
          <w:t>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15DDF" w14:textId="194AC478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507" w:history="1">
        <w:r w:rsidRPr="002D0A75">
          <w:rPr>
            <w:rStyle w:val="aff9"/>
            <w:rFonts w:eastAsia="黑体"/>
            <w:noProof/>
            <w:lang w:eastAsia="zh-CN"/>
          </w:rPr>
          <w:t>第七部分</w:t>
        </w:r>
        <w:r w:rsidRPr="002D0A75">
          <w:rPr>
            <w:rStyle w:val="aff9"/>
            <w:rFonts w:eastAsia="黑体"/>
            <w:noProof/>
            <w:lang w:eastAsia="zh-CN"/>
          </w:rPr>
          <w:t xml:space="preserve">  </w:t>
        </w:r>
        <w:r w:rsidRPr="002D0A75">
          <w:rPr>
            <w:rStyle w:val="aff9"/>
            <w:rFonts w:eastAsia="黑体"/>
            <w:noProof/>
            <w:lang w:eastAsia="zh-CN"/>
          </w:rPr>
          <w:t>出错处理、安全与测试要点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AF4AC" w14:textId="4F998410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8" w:history="1">
        <w:r w:rsidRPr="002D0A75">
          <w:rPr>
            <w:rStyle w:val="aff9"/>
            <w:rFonts w:eastAsia="黑体"/>
            <w:noProof/>
          </w:rPr>
          <w:t xml:space="preserve">7.1 </w:t>
        </w:r>
        <w:r w:rsidRPr="002D0A75">
          <w:rPr>
            <w:rStyle w:val="aff9"/>
            <w:rFonts w:eastAsia="黑体"/>
            <w:noProof/>
          </w:rPr>
          <w:t>出错处理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96152" w14:textId="03A4CF40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09" w:history="1">
        <w:r w:rsidRPr="002D0A75">
          <w:rPr>
            <w:rStyle w:val="aff9"/>
            <w:rFonts w:eastAsia="黑体"/>
            <w:noProof/>
            <w:lang w:eastAsia="zh-CN"/>
          </w:rPr>
          <w:t xml:space="preserve">7.2 </w:t>
        </w:r>
        <w:r w:rsidRPr="002D0A75">
          <w:rPr>
            <w:rStyle w:val="aff9"/>
            <w:rFonts w:eastAsia="黑体"/>
            <w:noProof/>
            <w:lang w:eastAsia="zh-CN"/>
          </w:rPr>
          <w:t>安全与保密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9763C7" w14:textId="3C9F2CEC" w:rsidR="00F23DEC" w:rsidRDefault="00F23DEC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35884510" w:history="1">
        <w:r w:rsidRPr="002D0A75">
          <w:rPr>
            <w:rStyle w:val="aff9"/>
            <w:rFonts w:eastAsia="黑体"/>
            <w:noProof/>
          </w:rPr>
          <w:t xml:space="preserve">7.3 </w:t>
        </w:r>
        <w:r w:rsidRPr="002D0A75">
          <w:rPr>
            <w:rStyle w:val="aff9"/>
            <w:rFonts w:eastAsia="黑体"/>
            <w:noProof/>
          </w:rPr>
          <w:t>测试要点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B8CBC" w14:textId="13D6451F" w:rsidR="00F23DEC" w:rsidRDefault="00F23DEC">
      <w:pPr>
        <w:pStyle w:val="TOC1"/>
        <w:tabs>
          <w:tab w:val="right" w:leader="dot" w:pos="9062"/>
        </w:tabs>
        <w:rPr>
          <w:noProof/>
        </w:rPr>
      </w:pPr>
      <w:hyperlink w:anchor="_Toc235884511" w:history="1">
        <w:r w:rsidRPr="002D0A75">
          <w:rPr>
            <w:rStyle w:val="aff9"/>
            <w:rFonts w:eastAsia="黑体"/>
            <w:noProof/>
          </w:rPr>
          <w:t>结束语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_Toc235884511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93F5CF" w14:textId="3BB2A7B1" w:rsidR="00BC0179" w:rsidRDefault="00000000">
      <w:pPr>
        <w:rPr>
          <w:lang w:eastAsia="zh-CN"/>
        </w:rPr>
      </w:pPr>
      <w:r>
        <w:fldChar w:fldCharType="end"/>
      </w:r>
    </w:p>
    <w:p w14:paraId="2349B3FC" w14:textId="77777777" w:rsidR="00BC01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998FE4" w14:textId="77777777" w:rsidR="00BC0179" w:rsidRDefault="00000000">
      <w:pPr>
        <w:pStyle w:val="1"/>
        <w:spacing w:before="280" w:after="120"/>
        <w:rPr>
          <w:lang w:eastAsia="zh-CN"/>
        </w:rPr>
      </w:pPr>
      <w:bookmarkStart w:id="0" w:name="_Toc235884444"/>
      <w:proofErr w:type="gramStart"/>
      <w:r>
        <w:rPr>
          <w:rFonts w:ascii="Times New Roman" w:eastAsia="黑体" w:hAnsi="Times New Roman"/>
          <w:sz w:val="32"/>
          <w:lang w:eastAsia="zh-CN"/>
        </w:rPr>
        <w:lastRenderedPageBreak/>
        <w:t>第一部分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功能需求说明书</w:t>
      </w:r>
      <w:bookmarkEnd w:id="0"/>
      <w:proofErr w:type="gramEnd"/>
    </w:p>
    <w:p w14:paraId="5D9FD618" w14:textId="7D137032" w:rsidR="00BC0179" w:rsidRDefault="00000000">
      <w:pPr>
        <w:pStyle w:val="21"/>
        <w:spacing w:before="160" w:after="120"/>
        <w:rPr>
          <w:rFonts w:hint="eastAsia"/>
          <w:lang w:eastAsia="zh-CN"/>
        </w:rPr>
      </w:pPr>
      <w:bookmarkStart w:id="1" w:name="_Toc235884450"/>
      <w:proofErr w:type="gramStart"/>
      <w:r>
        <w:rPr>
          <w:rFonts w:ascii="Times New Roman" w:eastAsia="黑体" w:hAnsi="Times New Roman"/>
          <w:sz w:val="28"/>
          <w:lang w:eastAsia="zh-CN"/>
        </w:rPr>
        <w:t>1.</w:t>
      </w:r>
      <w:r w:rsidR="005D588C">
        <w:rPr>
          <w:rFonts w:ascii="Times New Roman" w:eastAsia="黑体" w:hAnsi="Times New Roman" w:hint="eastAsia"/>
          <w:sz w:val="28"/>
          <w:lang w:eastAsia="zh-CN"/>
        </w:rPr>
        <w:t>1</w:t>
      </w:r>
      <w:r>
        <w:rPr>
          <w:rFonts w:ascii="Times New Roman" w:eastAsia="黑体" w:hAnsi="Times New Roman"/>
          <w:sz w:val="28"/>
          <w:lang w:eastAsia="zh-CN"/>
        </w:rPr>
        <w:t xml:space="preserve"> </w:t>
      </w:r>
      <w:r>
        <w:rPr>
          <w:rFonts w:ascii="Times New Roman" w:eastAsia="黑体" w:hAnsi="Times New Roman"/>
          <w:sz w:val="28"/>
          <w:lang w:eastAsia="zh-CN"/>
        </w:rPr>
        <w:t>项目</w:t>
      </w:r>
      <w:proofErr w:type="gramEnd"/>
      <w:r>
        <w:rPr>
          <w:rFonts w:ascii="Times New Roman" w:eastAsia="黑体" w:hAnsi="Times New Roman"/>
          <w:sz w:val="28"/>
          <w:lang w:eastAsia="zh-CN"/>
        </w:rPr>
        <w:t>介绍</w:t>
      </w:r>
      <w:bookmarkEnd w:id="1"/>
    </w:p>
    <w:p w14:paraId="2AFBAC52" w14:textId="43E55D29" w:rsidR="00BC0179" w:rsidRDefault="00000000">
      <w:pPr>
        <w:pStyle w:val="31"/>
        <w:spacing w:before="160" w:after="120"/>
        <w:rPr>
          <w:lang w:eastAsia="zh-CN"/>
        </w:rPr>
      </w:pPr>
      <w:bookmarkStart w:id="2" w:name="_Toc235884452"/>
      <w:r>
        <w:rPr>
          <w:rFonts w:ascii="Times New Roman" w:eastAsia="黑体" w:hAnsi="Times New Roman"/>
          <w:lang w:eastAsia="zh-CN"/>
        </w:rPr>
        <w:t>1.</w:t>
      </w:r>
      <w:proofErr w:type="gramStart"/>
      <w:r w:rsidR="005D588C">
        <w:rPr>
          <w:rFonts w:ascii="Times New Roman" w:eastAsia="黑体" w:hAnsi="Times New Roman" w:hint="eastAsia"/>
          <w:lang w:eastAsia="zh-CN"/>
        </w:rPr>
        <w:t>1</w:t>
      </w:r>
      <w:r>
        <w:rPr>
          <w:rFonts w:ascii="Times New Roman" w:eastAsia="黑体" w:hAnsi="Times New Roman"/>
          <w:lang w:eastAsia="zh-CN"/>
        </w:rPr>
        <w:t>.</w:t>
      </w:r>
      <w:r w:rsidR="005D588C">
        <w:rPr>
          <w:rFonts w:ascii="Times New Roman" w:eastAsia="黑体" w:hAnsi="Times New Roman" w:hint="eastAsia"/>
          <w:lang w:eastAsia="zh-CN"/>
        </w:rPr>
        <w:t>1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项目</w:t>
      </w:r>
      <w:proofErr w:type="gramEnd"/>
      <w:r>
        <w:rPr>
          <w:rFonts w:ascii="Times New Roman" w:eastAsia="黑体" w:hAnsi="Times New Roman"/>
          <w:lang w:eastAsia="zh-CN"/>
        </w:rPr>
        <w:t>背景</w:t>
      </w:r>
      <w:bookmarkEnd w:id="2"/>
    </w:p>
    <w:p w14:paraId="369778F3" w14:textId="359B5213" w:rsidR="00422B05" w:rsidRDefault="00422B05" w:rsidP="00422B05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当前，我国人口老龄化程度持续加深，老年人口规模大、增速快，家庭结构小型化与子女异地就业并存，使得“老有所养、老有所依”日益依赖数字化手段的支撑。与此同时，政务服务、医疗健康、交通出行、即时通讯与移动支付加速向移动端迁移，智能手机已从娱乐工具转变为老年人参与社会生活的基础设施。</w:t>
      </w:r>
    </w:p>
    <w:p w14:paraId="022478A3" w14:textId="29FBF44D" w:rsidR="00422B05" w:rsidRDefault="00422B05" w:rsidP="00422B05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然而，数字基础设施的普及并不自然等于数字能力的普及。大量老年用户在实际使用中仍面临显著障碍：界面信息密度高、图标语义不清、操作复杂；不同应用交互不一致，学习成本高、遗忘快；一旦出现弹窗或界面改版，既有经验往往失效。上述问题被概括为面向老年群体的数字鸿沟</w:t>
      </w:r>
      <w:r w:rsidRPr="00422B05">
        <w:rPr>
          <w:lang w:eastAsia="zh-CN"/>
        </w:rPr>
        <w:t>——</w:t>
      </w:r>
      <w:r w:rsidRPr="00422B05">
        <w:rPr>
          <w:lang w:eastAsia="zh-CN"/>
        </w:rPr>
        <w:t>设备进了家门，有效使用依然困难。</w:t>
      </w:r>
    </w:p>
    <w:p w14:paraId="1F58DC10" w14:textId="76E559FA" w:rsidR="00422B05" w:rsidRDefault="00422B05" w:rsidP="00422B05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从家庭照护角度看，子女通常采取视频通话“远程口授”的方式指导操作。但该方式难以共享屏幕界面，指导过程反复、耗时，无法形成可复用能力。</w:t>
      </w:r>
      <w:r w:rsidRPr="00422B05">
        <w:rPr>
          <w:lang w:eastAsia="zh-CN"/>
        </w:rPr>
        <w:t>因此，智慧助老需要的是切实降低操作门槛的</w:t>
      </w:r>
      <w:r w:rsidRPr="00422B05">
        <w:rPr>
          <w:lang w:eastAsia="zh-CN"/>
        </w:rPr>
        <w:t>“</w:t>
      </w:r>
      <w:r w:rsidRPr="00422B05">
        <w:rPr>
          <w:lang w:eastAsia="zh-CN"/>
        </w:rPr>
        <w:t>任务完成型</w:t>
      </w:r>
      <w:r w:rsidRPr="00422B05">
        <w:rPr>
          <w:lang w:eastAsia="zh-CN"/>
        </w:rPr>
        <w:t>”</w:t>
      </w:r>
      <w:r w:rsidRPr="00422B05">
        <w:rPr>
          <w:lang w:eastAsia="zh-CN"/>
        </w:rPr>
        <w:t>智能辅助，而非仅停留在陪聊。</w:t>
      </w:r>
    </w:p>
    <w:p w14:paraId="0ED84321" w14:textId="0E9CA18D" w:rsidR="00BC0179" w:rsidRDefault="00422B05" w:rsidP="00422B05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从技术演进角度看，大语言模型与多模态模型使“理解自然语言并规划行动”成为可能；</w:t>
      </w:r>
      <w:r>
        <w:rPr>
          <w:rFonts w:hint="eastAsia"/>
          <w:lang w:eastAsia="zh-CN"/>
        </w:rPr>
        <w:t xml:space="preserve">Android </w:t>
      </w:r>
      <w:r>
        <w:rPr>
          <w:rFonts w:hint="eastAsia"/>
          <w:lang w:eastAsia="zh-CN"/>
        </w:rPr>
        <w:t>无障碍框架为“读取界面并模拟操作”提供了系统级能力；端侧推理框架使轻量意图理解可在手机本地运行。三者共同构成了</w:t>
      </w:r>
      <w:proofErr w:type="gramStart"/>
      <w:r>
        <w:rPr>
          <w:rFonts w:hint="eastAsia"/>
          <w:lang w:eastAsia="zh-CN"/>
        </w:rPr>
        <w:t>构建</w:t>
      </w:r>
      <w:r>
        <w:rPr>
          <w:rFonts w:hint="eastAsia"/>
          <w:lang w:eastAsia="zh-CN"/>
        </w:rPr>
        <w:t xml:space="preserve"> </w:t>
      </w:r>
      <w:r w:rsidR="00B36102">
        <w:rPr>
          <w:rFonts w:hint="eastAsia"/>
          <w:lang w:eastAsia="zh-CN"/>
        </w:rPr>
        <w:t>老年</w:t>
      </w:r>
      <w:proofErr w:type="gramEnd"/>
      <w:r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 xml:space="preserve"> GUI </w:t>
      </w:r>
      <w:r>
        <w:rPr>
          <w:rFonts w:hint="eastAsia"/>
          <w:lang w:eastAsia="zh-CN"/>
        </w:rPr>
        <w:t>智能</w:t>
      </w:r>
      <w:proofErr w:type="gramStart"/>
      <w:r>
        <w:rPr>
          <w:rFonts w:hint="eastAsia"/>
          <w:lang w:eastAsia="zh-CN"/>
        </w:rPr>
        <w:t>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proofErr w:type="gramEnd"/>
      <w:r>
        <w:rPr>
          <w:rFonts w:hint="eastAsia"/>
          <w:lang w:eastAsia="zh-CN"/>
        </w:rPr>
        <w:t>技术基础。本作品正是在这一背景中提出并实现的。</w:t>
      </w:r>
    </w:p>
    <w:p w14:paraId="19941318" w14:textId="36BF282E" w:rsidR="00BC0179" w:rsidRDefault="00000000">
      <w:pPr>
        <w:pStyle w:val="31"/>
        <w:spacing w:before="160" w:after="120"/>
        <w:rPr>
          <w:lang w:eastAsia="zh-CN"/>
        </w:rPr>
      </w:pPr>
      <w:bookmarkStart w:id="3" w:name="_Toc235884453"/>
      <w:r>
        <w:rPr>
          <w:rFonts w:ascii="Times New Roman" w:eastAsia="黑体" w:hAnsi="Times New Roman"/>
          <w:lang w:eastAsia="zh-CN"/>
        </w:rPr>
        <w:t>1.</w:t>
      </w:r>
      <w:proofErr w:type="gramStart"/>
      <w:r w:rsidR="005D588C">
        <w:rPr>
          <w:rFonts w:ascii="Times New Roman" w:eastAsia="黑体" w:hAnsi="Times New Roman" w:hint="eastAsia"/>
          <w:lang w:eastAsia="zh-CN"/>
        </w:rPr>
        <w:t>1</w:t>
      </w:r>
      <w:r>
        <w:rPr>
          <w:rFonts w:ascii="Times New Roman" w:eastAsia="黑体" w:hAnsi="Times New Roman"/>
          <w:lang w:eastAsia="zh-CN"/>
        </w:rPr>
        <w:t>.</w:t>
      </w:r>
      <w:r w:rsidR="005D588C">
        <w:rPr>
          <w:rFonts w:ascii="Times New Roman" w:eastAsia="黑体" w:hAnsi="Times New Roman" w:hint="eastAsia"/>
          <w:lang w:eastAsia="zh-CN"/>
        </w:rPr>
        <w:t>2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项目</w:t>
      </w:r>
      <w:proofErr w:type="gramEnd"/>
      <w:r>
        <w:rPr>
          <w:rFonts w:ascii="Times New Roman" w:eastAsia="黑体" w:hAnsi="Times New Roman"/>
          <w:lang w:eastAsia="zh-CN"/>
        </w:rPr>
        <w:t>目标</w:t>
      </w:r>
      <w:bookmarkEnd w:id="3"/>
    </w:p>
    <w:p w14:paraId="60AD4BD8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）支持语音与文字下达生活类指令，并完成可观察的操作结果；</w:t>
      </w:r>
    </w:p>
    <w:p w14:paraId="73438C49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）对高频、表述清晰的指令尽量在本地快速处理；</w:t>
      </w:r>
    </w:p>
    <w:p w14:paraId="0169BF2A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）对复杂、跨界面任务，结合大模型与界面观测分步执行；</w:t>
      </w:r>
    </w:p>
    <w:p w14:paraId="50D75E70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）降低误发、误拨风险；</w:t>
      </w:r>
    </w:p>
    <w:p w14:paraId="714EC0A8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）支持家属在需要时远程帮忙。</w:t>
      </w:r>
    </w:p>
    <w:p w14:paraId="7541EDC1" w14:textId="21E234F3" w:rsidR="00BC0179" w:rsidRDefault="00AA7293" w:rsidP="00AA7293">
      <w:pPr>
        <w:pStyle w:val="21"/>
        <w:spacing w:before="160" w:after="120"/>
        <w:rPr>
          <w:rFonts w:hint="eastAsia"/>
          <w:lang w:eastAsia="zh-CN"/>
        </w:rPr>
      </w:pPr>
      <w:bookmarkStart w:id="4" w:name="_Toc235884454"/>
      <w:proofErr w:type="gramStart"/>
      <w:r>
        <w:rPr>
          <w:rFonts w:ascii="Times New Roman" w:eastAsia="黑体" w:hAnsi="Times New Roman"/>
          <w:sz w:val="28"/>
          <w:lang w:eastAsia="zh-CN"/>
        </w:rPr>
        <w:lastRenderedPageBreak/>
        <w:t>1.</w:t>
      </w:r>
      <w:r>
        <w:rPr>
          <w:rFonts w:ascii="Times New Roman" w:eastAsia="黑体" w:hAnsi="Times New Roman" w:hint="eastAsia"/>
          <w:sz w:val="28"/>
          <w:lang w:eastAsia="zh-CN"/>
        </w:rPr>
        <w:t>2</w:t>
      </w:r>
      <w:r>
        <w:rPr>
          <w:rFonts w:ascii="Times New Roman" w:eastAsia="黑体" w:hAnsi="Times New Roman"/>
          <w:sz w:val="28"/>
          <w:lang w:eastAsia="zh-CN"/>
        </w:rPr>
        <w:t xml:space="preserve"> </w:t>
      </w:r>
      <w:r w:rsidRPr="00AA7293">
        <w:rPr>
          <w:rFonts w:ascii="Times New Roman" w:eastAsia="黑体" w:hAnsi="Times New Roman"/>
          <w:sz w:val="28"/>
          <w:lang w:eastAsia="zh-CN"/>
        </w:rPr>
        <w:t>用户</w:t>
      </w:r>
      <w:proofErr w:type="gramEnd"/>
      <w:r w:rsidRPr="00AA7293">
        <w:rPr>
          <w:rFonts w:ascii="Times New Roman" w:eastAsia="黑体" w:hAnsi="Times New Roman"/>
          <w:sz w:val="28"/>
          <w:lang w:eastAsia="zh-CN"/>
        </w:rPr>
        <w:t>角色及功能需求</w:t>
      </w:r>
      <w:bookmarkEnd w:id="4"/>
    </w:p>
    <w:p w14:paraId="478E64C4" w14:textId="3D5ABBB2" w:rsidR="002C0DA7" w:rsidRDefault="008E5184" w:rsidP="002C0DA7">
      <w:pPr>
        <w:spacing w:after="120" w:line="360" w:lineRule="auto"/>
        <w:ind w:firstLine="420"/>
        <w:jc w:val="both"/>
        <w:rPr>
          <w:lang w:eastAsia="zh-CN"/>
        </w:rPr>
      </w:pPr>
      <w:r w:rsidRPr="008E5184">
        <w:rPr>
          <w:lang w:eastAsia="zh-CN"/>
        </w:rPr>
        <w:t>基于面向老年用户的产品定位，开发团队将本系统的主要使用者划分</w:t>
      </w:r>
      <w:proofErr w:type="gramStart"/>
      <w:r w:rsidRPr="008E5184">
        <w:rPr>
          <w:lang w:eastAsia="zh-CN"/>
        </w:rPr>
        <w:t>为</w:t>
      </w:r>
      <w:r w:rsidRPr="008E5184">
        <w:rPr>
          <w:lang w:eastAsia="zh-CN"/>
        </w:rPr>
        <w:t xml:space="preserve"> </w:t>
      </w:r>
      <w:r w:rsidRPr="008E5184">
        <w:rPr>
          <w:lang w:eastAsia="zh-CN"/>
        </w:rPr>
        <w:t>老年用户</w:t>
      </w:r>
      <w:r w:rsidRPr="008E5184">
        <w:rPr>
          <w:lang w:eastAsia="zh-CN"/>
        </w:rPr>
        <w:t xml:space="preserve"> </w:t>
      </w:r>
      <w:r w:rsidRPr="008E5184">
        <w:rPr>
          <w:lang w:eastAsia="zh-CN"/>
        </w:rPr>
        <w:t>与</w:t>
      </w:r>
      <w:r w:rsidRPr="008E5184">
        <w:rPr>
          <w:lang w:eastAsia="zh-CN"/>
        </w:rPr>
        <w:t xml:space="preserve"> </w:t>
      </w:r>
      <w:proofErr w:type="gramEnd"/>
      <w:r w:rsidRPr="008E5184">
        <w:rPr>
          <w:lang w:eastAsia="zh-CN"/>
        </w:rPr>
        <w:t>子女</w:t>
      </w:r>
      <w:proofErr w:type="gramStart"/>
      <w:r w:rsidRPr="008E5184">
        <w:rPr>
          <w:lang w:eastAsia="zh-CN"/>
        </w:rPr>
        <w:t>用户</w:t>
      </w:r>
      <w:r w:rsidRPr="008E5184">
        <w:rPr>
          <w:lang w:eastAsia="zh-CN"/>
        </w:rPr>
        <w:t xml:space="preserve"> </w:t>
      </w:r>
      <w:r w:rsidRPr="008E5184">
        <w:rPr>
          <w:lang w:eastAsia="zh-CN"/>
        </w:rPr>
        <w:t>两</w:t>
      </w:r>
      <w:proofErr w:type="gramEnd"/>
      <w:r w:rsidRPr="008E5184">
        <w:rPr>
          <w:lang w:eastAsia="zh-CN"/>
        </w:rPr>
        <w:t>类角色。两类用户使用</w:t>
      </w:r>
      <w:r w:rsidRPr="008E5184">
        <w:rPr>
          <w:b/>
          <w:bCs/>
          <w:lang w:eastAsia="zh-CN"/>
        </w:rPr>
        <w:t>同一</w:t>
      </w:r>
      <w:r w:rsidRPr="008E5184">
        <w:rPr>
          <w:b/>
          <w:bCs/>
          <w:lang w:eastAsia="zh-CN"/>
        </w:rPr>
        <w:t xml:space="preserve"> Android </w:t>
      </w:r>
      <w:r w:rsidRPr="008E5184">
        <w:rPr>
          <w:b/>
          <w:bCs/>
          <w:lang w:eastAsia="zh-CN"/>
        </w:rPr>
        <w:t>应用软件</w:t>
      </w:r>
      <w:r w:rsidRPr="008E5184">
        <w:rPr>
          <w:lang w:eastAsia="zh-CN"/>
        </w:rPr>
        <w:t>（同一安装包、同一主界面框架），通过协作页中的角色切换区分使用场景</w:t>
      </w:r>
      <w:r>
        <w:rPr>
          <w:rFonts w:hint="eastAsia"/>
          <w:lang w:eastAsia="zh-CN"/>
        </w:rPr>
        <w:t>。</w:t>
      </w:r>
    </w:p>
    <w:p w14:paraId="01D43CC0" w14:textId="246903C7" w:rsidR="008E5184" w:rsidRDefault="008E5184" w:rsidP="002C0DA7">
      <w:pPr>
        <w:spacing w:after="120" w:line="360" w:lineRule="auto"/>
        <w:ind w:firstLine="420"/>
        <w:jc w:val="both"/>
        <w:rPr>
          <w:lang w:eastAsia="zh-CN"/>
        </w:rPr>
      </w:pPr>
      <w:r w:rsidRPr="008E5184">
        <w:rPr>
          <w:lang w:eastAsia="zh-CN"/>
        </w:rPr>
        <w:t>两类角色的分工如下：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8E5184" w14:paraId="37D5794B" w14:textId="77777777" w:rsidTr="008E5184">
        <w:tc>
          <w:tcPr>
            <w:tcW w:w="3096" w:type="dxa"/>
          </w:tcPr>
          <w:p w14:paraId="3F34A17F" w14:textId="533B6482" w:rsidR="008E5184" w:rsidRPr="00EF64B8" w:rsidRDefault="008E5184" w:rsidP="008E5184">
            <w:pPr>
              <w:spacing w:after="120"/>
              <w:jc w:val="center"/>
              <w:rPr>
                <w:rFonts w:hint="eastAsia"/>
                <w:b/>
                <w:bCs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b/>
                <w:bCs/>
                <w:sz w:val="21"/>
                <w:szCs w:val="20"/>
              </w:rPr>
              <w:t>对比维度</w:t>
            </w:r>
            <w:proofErr w:type="spellEnd"/>
          </w:p>
        </w:tc>
        <w:tc>
          <w:tcPr>
            <w:tcW w:w="3096" w:type="dxa"/>
          </w:tcPr>
          <w:p w14:paraId="6124645E" w14:textId="288B9F7A" w:rsidR="008E5184" w:rsidRPr="00EF64B8" w:rsidRDefault="008E5184" w:rsidP="008E5184">
            <w:pPr>
              <w:spacing w:after="120"/>
              <w:jc w:val="center"/>
              <w:rPr>
                <w:rFonts w:hint="eastAsia"/>
                <w:b/>
                <w:bCs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b/>
                <w:bCs/>
                <w:sz w:val="21"/>
                <w:szCs w:val="20"/>
              </w:rPr>
              <w:t>老年用户</w:t>
            </w:r>
            <w:proofErr w:type="spellEnd"/>
          </w:p>
        </w:tc>
        <w:tc>
          <w:tcPr>
            <w:tcW w:w="3096" w:type="dxa"/>
          </w:tcPr>
          <w:p w14:paraId="4C2B652E" w14:textId="0F71D368" w:rsidR="008E5184" w:rsidRPr="00EF64B8" w:rsidRDefault="008E5184" w:rsidP="008E5184">
            <w:pPr>
              <w:spacing w:after="120"/>
              <w:jc w:val="center"/>
              <w:rPr>
                <w:rFonts w:hint="eastAsia"/>
                <w:b/>
                <w:bCs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b/>
                <w:bCs/>
                <w:sz w:val="21"/>
                <w:szCs w:val="20"/>
              </w:rPr>
              <w:t>子女用户</w:t>
            </w:r>
            <w:proofErr w:type="spellEnd"/>
          </w:p>
        </w:tc>
      </w:tr>
      <w:tr w:rsidR="008E5184" w14:paraId="634379C7" w14:textId="77777777" w:rsidTr="008E5184">
        <w:tc>
          <w:tcPr>
            <w:tcW w:w="3096" w:type="dxa"/>
          </w:tcPr>
          <w:p w14:paraId="139AF516" w14:textId="5DDE142B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角色定位</w:t>
            </w:r>
            <w:proofErr w:type="spellEnd"/>
          </w:p>
        </w:tc>
        <w:tc>
          <w:tcPr>
            <w:tcW w:w="3096" w:type="dxa"/>
          </w:tcPr>
          <w:p w14:paraId="3AB9015E" w14:textId="65F37855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  <w:tc>
          <w:tcPr>
            <w:tcW w:w="3096" w:type="dxa"/>
          </w:tcPr>
          <w:p w14:paraId="66764BB6" w14:textId="1BD24D69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</w:tr>
      <w:tr w:rsidR="008E5184" w14:paraId="5B9695D1" w14:textId="77777777" w:rsidTr="008E5184">
        <w:tc>
          <w:tcPr>
            <w:tcW w:w="3096" w:type="dxa"/>
          </w:tcPr>
          <w:p w14:paraId="2EA3C061" w14:textId="3415B418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核心诉求</w:t>
            </w:r>
            <w:proofErr w:type="spellEnd"/>
          </w:p>
        </w:tc>
        <w:tc>
          <w:tcPr>
            <w:tcW w:w="3096" w:type="dxa"/>
          </w:tcPr>
          <w:p w14:paraId="5B181118" w14:textId="485C4532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  <w:tc>
          <w:tcPr>
            <w:tcW w:w="3096" w:type="dxa"/>
          </w:tcPr>
          <w:p w14:paraId="4554A6FA" w14:textId="06498670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</w:tr>
      <w:tr w:rsidR="008E5184" w14:paraId="739E9020" w14:textId="77777777" w:rsidTr="008E5184">
        <w:tc>
          <w:tcPr>
            <w:tcW w:w="3096" w:type="dxa"/>
          </w:tcPr>
          <w:p w14:paraId="3AFE5A54" w14:textId="2F108369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主要使用模块</w:t>
            </w:r>
            <w:proofErr w:type="spellEnd"/>
          </w:p>
        </w:tc>
        <w:tc>
          <w:tcPr>
            <w:tcW w:w="3096" w:type="dxa"/>
          </w:tcPr>
          <w:p w14:paraId="4ADC1577" w14:textId="16D773B8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  <w:tc>
          <w:tcPr>
            <w:tcW w:w="3096" w:type="dxa"/>
          </w:tcPr>
          <w:p w14:paraId="783064F9" w14:textId="44B2468E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</w:tr>
      <w:tr w:rsidR="008E5184" w14:paraId="7424F2A8" w14:textId="77777777" w:rsidTr="008E5184">
        <w:tc>
          <w:tcPr>
            <w:tcW w:w="3096" w:type="dxa"/>
          </w:tcPr>
          <w:p w14:paraId="250C1C94" w14:textId="3BCE01AD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典型使用频率</w:t>
            </w:r>
            <w:proofErr w:type="spellEnd"/>
          </w:p>
        </w:tc>
        <w:tc>
          <w:tcPr>
            <w:tcW w:w="3096" w:type="dxa"/>
          </w:tcPr>
          <w:p w14:paraId="5CB12478" w14:textId="627F2A8A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  <w:tc>
          <w:tcPr>
            <w:tcW w:w="3096" w:type="dxa"/>
          </w:tcPr>
          <w:p w14:paraId="12D0ED1B" w14:textId="5DE8BD47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</w:tr>
      <w:tr w:rsidR="008E5184" w14:paraId="44C336F7" w14:textId="77777777" w:rsidTr="008E5184">
        <w:tc>
          <w:tcPr>
            <w:tcW w:w="3096" w:type="dxa"/>
          </w:tcPr>
          <w:p w14:paraId="487E0CAB" w14:textId="0B38327C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配置职责</w:t>
            </w:r>
            <w:proofErr w:type="spellEnd"/>
          </w:p>
        </w:tc>
        <w:tc>
          <w:tcPr>
            <w:tcW w:w="3096" w:type="dxa"/>
          </w:tcPr>
          <w:p w14:paraId="26B8DCDB" w14:textId="438FE206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  <w:tc>
          <w:tcPr>
            <w:tcW w:w="3096" w:type="dxa"/>
          </w:tcPr>
          <w:p w14:paraId="1CFD8425" w14:textId="01DEDD9F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</w:p>
        </w:tc>
      </w:tr>
    </w:tbl>
    <w:p w14:paraId="24416086" w14:textId="77777777" w:rsidR="008E5184" w:rsidRDefault="008E5184" w:rsidP="002C0DA7">
      <w:pPr>
        <w:spacing w:after="120" w:line="360" w:lineRule="auto"/>
        <w:ind w:firstLine="420"/>
        <w:jc w:val="both"/>
        <w:rPr>
          <w:rFonts w:hint="eastAsia"/>
          <w:lang w:eastAsia="zh-CN"/>
        </w:rPr>
      </w:pPr>
    </w:p>
    <w:p w14:paraId="4E43F124" w14:textId="36B3BD2D" w:rsidR="00AA7293" w:rsidRDefault="00AA7293" w:rsidP="00AA7293">
      <w:pPr>
        <w:pStyle w:val="31"/>
        <w:spacing w:before="160" w:after="120"/>
        <w:rPr>
          <w:rFonts w:ascii="Times New Roman" w:eastAsia="黑体" w:hAnsi="Times New Roman"/>
          <w:lang w:eastAsia="zh-CN"/>
        </w:rPr>
      </w:pPr>
      <w:r>
        <w:rPr>
          <w:rFonts w:ascii="Times New Roman" w:eastAsia="黑体" w:hAnsi="Times New Roman"/>
          <w:lang w:eastAsia="zh-CN"/>
        </w:rPr>
        <w:t>1.</w:t>
      </w:r>
      <w:r>
        <w:rPr>
          <w:rFonts w:ascii="Times New Roman" w:eastAsia="黑体" w:hAnsi="Times New Roman" w:hint="eastAsia"/>
          <w:lang w:eastAsia="zh-CN"/>
        </w:rPr>
        <w:t>2</w:t>
      </w:r>
      <w:r>
        <w:rPr>
          <w:rFonts w:ascii="Times New Roman" w:eastAsia="黑体" w:hAnsi="Times New Roman"/>
          <w:lang w:eastAsia="zh-CN"/>
        </w:rPr>
        <w:t>.</w:t>
      </w:r>
      <w:proofErr w:type="gramStart"/>
      <w:r>
        <w:rPr>
          <w:rFonts w:ascii="Times New Roman" w:eastAsia="黑体" w:hAnsi="Times New Roman" w:hint="eastAsia"/>
          <w:lang w:eastAsia="zh-CN"/>
        </w:rPr>
        <w:t>1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 w:hint="eastAsia"/>
          <w:lang w:eastAsia="zh-CN"/>
        </w:rPr>
        <w:t>老人</w:t>
      </w:r>
      <w:proofErr w:type="gramEnd"/>
      <w:r>
        <w:rPr>
          <w:rFonts w:ascii="Times New Roman" w:eastAsia="黑体" w:hAnsi="Times New Roman" w:hint="eastAsia"/>
          <w:lang w:eastAsia="zh-CN"/>
        </w:rPr>
        <w:t>角色功能需求</w:t>
      </w:r>
    </w:p>
    <w:p w14:paraId="3B71875B" w14:textId="484A03DC" w:rsidR="008E5184" w:rsidRDefault="008E5184" w:rsidP="008E5184">
      <w:pPr>
        <w:spacing w:after="120" w:line="360" w:lineRule="auto"/>
        <w:ind w:firstLine="420"/>
        <w:jc w:val="both"/>
        <w:rPr>
          <w:lang w:eastAsia="zh-CN"/>
        </w:rPr>
      </w:pPr>
      <w:r w:rsidRPr="008E5184">
        <w:rPr>
          <w:lang w:eastAsia="zh-CN"/>
        </w:rPr>
        <w:t>老年用户是本系统的设计中心。其功能需求围绕</w:t>
      </w:r>
      <w:r w:rsidRPr="008E5184">
        <w:rPr>
          <w:b/>
          <w:bCs/>
          <w:lang w:eastAsia="zh-CN"/>
        </w:rPr>
        <w:t>用自然语言完成真实手机操作</w:t>
      </w:r>
      <w:r w:rsidRPr="008E5184">
        <w:rPr>
          <w:lang w:eastAsia="zh-CN"/>
        </w:rPr>
        <w:t>展开，强调口语化交互、操作简化与安全确认。</w:t>
      </w:r>
    </w:p>
    <w:p w14:paraId="583BC5B5" w14:textId="79F02455" w:rsidR="008E5184" w:rsidRDefault="008E5184" w:rsidP="008E5184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8E5184">
        <w:rPr>
          <w:lang w:eastAsia="zh-CN"/>
        </w:rPr>
        <w:t>（</w:t>
      </w:r>
      <w:r w:rsidRPr="008E5184">
        <w:rPr>
          <w:lang w:eastAsia="zh-CN"/>
        </w:rPr>
        <w:t>1</w:t>
      </w:r>
      <w:r w:rsidRPr="008E5184">
        <w:rPr>
          <w:lang w:eastAsia="zh-CN"/>
        </w:rPr>
        <w:t>）语音与文字交互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5529"/>
        <w:gridCol w:w="1383"/>
      </w:tblGrid>
      <w:tr w:rsidR="008E5184" w14:paraId="412754FC" w14:textId="77777777" w:rsidTr="00EF64B8">
        <w:tc>
          <w:tcPr>
            <w:tcW w:w="2376" w:type="dxa"/>
          </w:tcPr>
          <w:p w14:paraId="7C302C93" w14:textId="16F61F6F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529" w:type="dxa"/>
          </w:tcPr>
          <w:p w14:paraId="5F2AFF08" w14:textId="7B20A768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0F86CB06" w14:textId="2EC348ED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8E5184" w14:paraId="0A560EC7" w14:textId="77777777" w:rsidTr="00EF64B8">
        <w:tc>
          <w:tcPr>
            <w:tcW w:w="2376" w:type="dxa"/>
          </w:tcPr>
          <w:p w14:paraId="1CF41D0B" w14:textId="69E9F1CF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唤醒词启动</w:t>
            </w:r>
          </w:p>
        </w:tc>
        <w:tc>
          <w:tcPr>
            <w:tcW w:w="5529" w:type="dxa"/>
          </w:tcPr>
          <w:p w14:paraId="5C0AEC23" w14:textId="326A9DFD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用户说出唤醒词即可进入听写状态，无需先打开应用或多次点击</w:t>
            </w:r>
          </w:p>
        </w:tc>
        <w:tc>
          <w:tcPr>
            <w:tcW w:w="1383" w:type="dxa"/>
          </w:tcPr>
          <w:p w14:paraId="2A11DCF3" w14:textId="2C4E9131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8E5184" w14:paraId="1B3749FD" w14:textId="77777777" w:rsidTr="00EF64B8">
        <w:tc>
          <w:tcPr>
            <w:tcW w:w="2376" w:type="dxa"/>
          </w:tcPr>
          <w:p w14:paraId="22819A1F" w14:textId="6DB55B26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连续语音指令</w:t>
            </w:r>
          </w:p>
        </w:tc>
        <w:tc>
          <w:tcPr>
            <w:tcW w:w="5529" w:type="dxa"/>
          </w:tcPr>
          <w:p w14:paraId="61026915" w14:textId="30262841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支持唤醒后直接用口语表达完整意图，系统自动识别并转为文本指令</w:t>
            </w:r>
          </w:p>
        </w:tc>
        <w:tc>
          <w:tcPr>
            <w:tcW w:w="1383" w:type="dxa"/>
          </w:tcPr>
          <w:p w14:paraId="348631F5" w14:textId="7F3C4AA3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8E5184" w14:paraId="29CAE342" w14:textId="77777777" w:rsidTr="00EF64B8">
        <w:tc>
          <w:tcPr>
            <w:tcW w:w="2376" w:type="dxa"/>
          </w:tcPr>
          <w:p w14:paraId="331E3B6A" w14:textId="488E725B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文字指令输入</w:t>
            </w:r>
          </w:p>
        </w:tc>
        <w:tc>
          <w:tcPr>
            <w:tcW w:w="5529" w:type="dxa"/>
          </w:tcPr>
          <w:p w14:paraId="29DA1672" w14:textId="55E7E871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在助手首页提供文字输入框，作为语音输入的补充方式</w:t>
            </w:r>
          </w:p>
        </w:tc>
        <w:tc>
          <w:tcPr>
            <w:tcW w:w="1383" w:type="dxa"/>
          </w:tcPr>
          <w:p w14:paraId="2E9BCB16" w14:textId="2975BE35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中</w:t>
            </w:r>
          </w:p>
        </w:tc>
      </w:tr>
      <w:tr w:rsidR="008E5184" w14:paraId="52F928D8" w14:textId="77777777" w:rsidTr="00EF64B8">
        <w:tc>
          <w:tcPr>
            <w:tcW w:w="2376" w:type="dxa"/>
          </w:tcPr>
          <w:p w14:paraId="677D33C4" w14:textId="3DCA96F1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语音结果播报</w:t>
            </w:r>
          </w:p>
        </w:tc>
        <w:tc>
          <w:tcPr>
            <w:tcW w:w="5529" w:type="dxa"/>
          </w:tcPr>
          <w:p w14:paraId="4937C968" w14:textId="1E5F6338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以</w:t>
            </w:r>
            <w:r w:rsidRPr="00EF64B8">
              <w:rPr>
                <w:sz w:val="21"/>
                <w:szCs w:val="20"/>
                <w:lang w:eastAsia="zh-CN"/>
              </w:rPr>
              <w:t xml:space="preserve"> TTS </w:t>
            </w:r>
            <w:r w:rsidRPr="00EF64B8">
              <w:rPr>
                <w:sz w:val="21"/>
                <w:szCs w:val="20"/>
                <w:lang w:eastAsia="zh-CN"/>
              </w:rPr>
              <w:t>播报执行结果、询问与提示信息</w:t>
            </w:r>
          </w:p>
        </w:tc>
        <w:tc>
          <w:tcPr>
            <w:tcW w:w="1383" w:type="dxa"/>
          </w:tcPr>
          <w:p w14:paraId="7C368780" w14:textId="4610D5EF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8E5184" w14:paraId="33999B30" w14:textId="77777777" w:rsidTr="00EF64B8">
        <w:tc>
          <w:tcPr>
            <w:tcW w:w="2376" w:type="dxa"/>
          </w:tcPr>
          <w:p w14:paraId="6B11D53B" w14:textId="1AB22C5D" w:rsidR="008E5184" w:rsidRPr="00EF64B8" w:rsidRDefault="008E5184" w:rsidP="008E5184">
            <w:pPr>
              <w:spacing w:after="120"/>
              <w:jc w:val="center"/>
              <w:rPr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跨应用悬浮入口</w:t>
            </w:r>
          </w:p>
        </w:tc>
        <w:tc>
          <w:tcPr>
            <w:tcW w:w="5529" w:type="dxa"/>
          </w:tcPr>
          <w:p w14:paraId="262E2B4D" w14:textId="70B57B75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通过悬浮助手在其他应用界面也能唤起本系统</w:t>
            </w:r>
          </w:p>
        </w:tc>
        <w:tc>
          <w:tcPr>
            <w:tcW w:w="1383" w:type="dxa"/>
          </w:tcPr>
          <w:p w14:paraId="543FEDFB" w14:textId="0E6B8BCD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中</w:t>
            </w:r>
          </w:p>
        </w:tc>
      </w:tr>
    </w:tbl>
    <w:p w14:paraId="692FD92B" w14:textId="7347B1DB" w:rsidR="008E5184" w:rsidRDefault="008E5184" w:rsidP="008E5184">
      <w:pPr>
        <w:spacing w:after="120" w:line="360" w:lineRule="auto"/>
        <w:ind w:firstLine="420"/>
        <w:jc w:val="both"/>
        <w:rPr>
          <w:lang w:eastAsia="zh-CN"/>
        </w:rPr>
      </w:pPr>
      <w:r w:rsidRPr="008E5184">
        <w:rPr>
          <w:lang w:eastAsia="zh-CN"/>
        </w:rPr>
        <w:t>（</w:t>
      </w:r>
      <w:r w:rsidRPr="008E5184">
        <w:rPr>
          <w:lang w:eastAsia="zh-CN"/>
        </w:rPr>
        <w:t>2</w:t>
      </w:r>
      <w:r w:rsidRPr="008E5184">
        <w:rPr>
          <w:lang w:eastAsia="zh-CN"/>
        </w:rPr>
        <w:t>）智能操控与任务执行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5529"/>
        <w:gridCol w:w="1383"/>
      </w:tblGrid>
      <w:tr w:rsidR="008E5184" w14:paraId="2B1CC99A" w14:textId="77777777" w:rsidTr="00EF64B8">
        <w:tc>
          <w:tcPr>
            <w:tcW w:w="2376" w:type="dxa"/>
          </w:tcPr>
          <w:p w14:paraId="20902086" w14:textId="1C652CFF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529" w:type="dxa"/>
          </w:tcPr>
          <w:p w14:paraId="543C7A70" w14:textId="707C06EE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2F31F8A6" w14:textId="6122BF90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8E5184" w14:paraId="46E8D9D7" w14:textId="77777777" w:rsidTr="00EF64B8">
        <w:tc>
          <w:tcPr>
            <w:tcW w:w="2376" w:type="dxa"/>
          </w:tcPr>
          <w:p w14:paraId="0A6EF5DC" w14:textId="2A6E99C0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自然语言理解</w:t>
            </w:r>
          </w:p>
        </w:tc>
        <w:tc>
          <w:tcPr>
            <w:tcW w:w="5529" w:type="dxa"/>
          </w:tcPr>
          <w:p w14:paraId="5DDAB563" w14:textId="2ECE49E8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系统能理解口语化、省略式表达，并映射为可执行操作</w:t>
            </w:r>
          </w:p>
        </w:tc>
        <w:tc>
          <w:tcPr>
            <w:tcW w:w="1383" w:type="dxa"/>
          </w:tcPr>
          <w:p w14:paraId="2A6D8736" w14:textId="1E19D1EE" w:rsidR="008E5184" w:rsidRPr="00EF64B8" w:rsidRDefault="00630B26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8E5184" w14:paraId="0CFBB09E" w14:textId="77777777" w:rsidTr="00EF64B8">
        <w:tc>
          <w:tcPr>
            <w:tcW w:w="2376" w:type="dxa"/>
          </w:tcPr>
          <w:p w14:paraId="6DF9E1EC" w14:textId="72E05F8C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界面自动操控</w:t>
            </w:r>
          </w:p>
        </w:tc>
        <w:tc>
          <w:tcPr>
            <w:tcW w:w="5529" w:type="dxa"/>
          </w:tcPr>
          <w:p w14:paraId="265D0C41" w14:textId="05E208C5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通过无障碍服务读取当前屏幕，自动完成点击、输入、滚动、返回、打开应用等动作</w:t>
            </w:r>
          </w:p>
        </w:tc>
        <w:tc>
          <w:tcPr>
            <w:tcW w:w="1383" w:type="dxa"/>
          </w:tcPr>
          <w:p w14:paraId="5AABD448" w14:textId="14F5761B" w:rsidR="008E5184" w:rsidRPr="00EF64B8" w:rsidRDefault="00630B26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8E5184" w14:paraId="5C00CE51" w14:textId="77777777" w:rsidTr="00EF64B8">
        <w:tc>
          <w:tcPr>
            <w:tcW w:w="2376" w:type="dxa"/>
          </w:tcPr>
          <w:p w14:paraId="2EB34470" w14:textId="435F6069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弱网本地执行</w:t>
            </w:r>
          </w:p>
        </w:tc>
        <w:tc>
          <w:tcPr>
            <w:tcW w:w="5529" w:type="dxa"/>
          </w:tcPr>
          <w:p w14:paraId="2E554884" w14:textId="744D21F6" w:rsidR="008E5184" w:rsidRPr="00EF64B8" w:rsidRDefault="00630B26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在无网络或网络较差时，仍可通过本地模板、端侧</w:t>
            </w:r>
            <w:r w:rsidRPr="00EF64B8">
              <w:rPr>
                <w:sz w:val="21"/>
                <w:szCs w:val="20"/>
                <w:lang w:eastAsia="zh-CN"/>
              </w:rPr>
              <w:t xml:space="preserve"> NLU </w:t>
            </w:r>
            <w:r w:rsidRPr="00EF64B8">
              <w:rPr>
                <w:sz w:val="21"/>
                <w:szCs w:val="20"/>
                <w:lang w:eastAsia="zh-CN"/>
              </w:rPr>
              <w:t>与系统能力完成部分常用任务</w:t>
            </w:r>
          </w:p>
        </w:tc>
        <w:tc>
          <w:tcPr>
            <w:tcW w:w="1383" w:type="dxa"/>
          </w:tcPr>
          <w:p w14:paraId="18CBC2E7" w14:textId="73EEFB05" w:rsidR="008E5184" w:rsidRPr="00EF64B8" w:rsidRDefault="00630B26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8E5184" w14:paraId="2870CE8C" w14:textId="77777777" w:rsidTr="00EF64B8">
        <w:tc>
          <w:tcPr>
            <w:tcW w:w="2376" w:type="dxa"/>
          </w:tcPr>
          <w:p w14:paraId="25F7CE52" w14:textId="4D0B8EC7" w:rsidR="008E5184" w:rsidRPr="00EF64B8" w:rsidRDefault="008E5184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多层指令路由</w:t>
            </w:r>
          </w:p>
        </w:tc>
        <w:tc>
          <w:tcPr>
            <w:tcW w:w="5529" w:type="dxa"/>
          </w:tcPr>
          <w:p w14:paraId="2EB2F1E9" w14:textId="2812520A" w:rsidR="008E5184" w:rsidRPr="00EF64B8" w:rsidRDefault="00630B26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对高频短语优先走银发任务模板；其次走端侧意图分类；</w:t>
            </w:r>
            <w:r w:rsidRPr="00EF64B8">
              <w:rPr>
                <w:sz w:val="21"/>
                <w:szCs w:val="20"/>
                <w:lang w:eastAsia="zh-CN"/>
              </w:rPr>
              <w:lastRenderedPageBreak/>
              <w:t>复杂任务再走云端智能体规划</w:t>
            </w:r>
          </w:p>
        </w:tc>
        <w:tc>
          <w:tcPr>
            <w:tcW w:w="1383" w:type="dxa"/>
          </w:tcPr>
          <w:p w14:paraId="21F7547C" w14:textId="4529890B" w:rsidR="008E5184" w:rsidRPr="00EF64B8" w:rsidRDefault="00630B26" w:rsidP="008E518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lastRenderedPageBreak/>
              <w:t>高</w:t>
            </w:r>
          </w:p>
        </w:tc>
      </w:tr>
    </w:tbl>
    <w:p w14:paraId="470E391F" w14:textId="45553301" w:rsidR="008E5184" w:rsidRDefault="00630B26" w:rsidP="008E5184">
      <w:pPr>
        <w:spacing w:after="120" w:line="360" w:lineRule="auto"/>
        <w:ind w:firstLine="420"/>
        <w:jc w:val="both"/>
        <w:rPr>
          <w:lang w:eastAsia="zh-CN"/>
        </w:rPr>
      </w:pPr>
      <w:r w:rsidRPr="00630B26">
        <w:rPr>
          <w:lang w:eastAsia="zh-CN"/>
        </w:rPr>
        <w:t>（</w:t>
      </w:r>
      <w:r w:rsidRPr="00630B26">
        <w:rPr>
          <w:lang w:eastAsia="zh-CN"/>
        </w:rPr>
        <w:t>5</w:t>
      </w:r>
      <w:r w:rsidRPr="00630B26">
        <w:rPr>
          <w:lang w:eastAsia="zh-CN"/>
        </w:rPr>
        <w:t>）远程协助（被协助方）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5529"/>
        <w:gridCol w:w="1383"/>
      </w:tblGrid>
      <w:tr w:rsidR="00630B26" w14:paraId="392851B9" w14:textId="77777777" w:rsidTr="00EF64B8">
        <w:tc>
          <w:tcPr>
            <w:tcW w:w="2376" w:type="dxa"/>
          </w:tcPr>
          <w:p w14:paraId="5172503E" w14:textId="7A82390C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529" w:type="dxa"/>
          </w:tcPr>
          <w:p w14:paraId="297D3689" w14:textId="70D38980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43A201B5" w14:textId="7E4EF559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630B26" w14:paraId="354379CF" w14:textId="77777777" w:rsidTr="00EF64B8">
        <w:tc>
          <w:tcPr>
            <w:tcW w:w="2376" w:type="dxa"/>
          </w:tcPr>
          <w:p w14:paraId="5AD3FF4C" w14:textId="5894EAE0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协助操作</w:t>
            </w:r>
          </w:p>
        </w:tc>
        <w:tc>
          <w:tcPr>
            <w:tcW w:w="5529" w:type="dxa"/>
          </w:tcPr>
          <w:p w14:paraId="11F5DF54" w14:textId="4FA1BBF6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接收并执行子女端下发的点击、滑动、文字输入及智能体指令</w:t>
            </w:r>
          </w:p>
        </w:tc>
        <w:tc>
          <w:tcPr>
            <w:tcW w:w="1383" w:type="dxa"/>
          </w:tcPr>
          <w:p w14:paraId="20854F64" w14:textId="675804D2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630B26" w14:paraId="3CBB2129" w14:textId="77777777" w:rsidTr="00EF64B8">
        <w:tc>
          <w:tcPr>
            <w:tcW w:w="2376" w:type="dxa"/>
          </w:tcPr>
          <w:p w14:paraId="78A4C2CD" w14:textId="42AD552B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屏幕共享</w:t>
            </w:r>
          </w:p>
        </w:tc>
        <w:tc>
          <w:tcPr>
            <w:tcW w:w="5529" w:type="dxa"/>
          </w:tcPr>
          <w:p w14:paraId="63D2330C" w14:textId="659D727A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协助会话建立后，自动向子女端推送本机屏幕画面</w:t>
            </w:r>
          </w:p>
        </w:tc>
        <w:tc>
          <w:tcPr>
            <w:tcW w:w="1383" w:type="dxa"/>
          </w:tcPr>
          <w:p w14:paraId="11FD47E0" w14:textId="3B4A1A2A" w:rsidR="00630B26" w:rsidRPr="00EF64B8" w:rsidRDefault="00630B26" w:rsidP="00630B26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</w:tbl>
    <w:p w14:paraId="3E1501B0" w14:textId="77777777" w:rsidR="00630B26" w:rsidRPr="008E5184" w:rsidRDefault="00630B26" w:rsidP="00630B26">
      <w:pPr>
        <w:spacing w:after="120" w:line="360" w:lineRule="auto"/>
        <w:jc w:val="both"/>
        <w:rPr>
          <w:rFonts w:hint="eastAsia"/>
          <w:lang w:eastAsia="zh-CN"/>
        </w:rPr>
      </w:pPr>
    </w:p>
    <w:p w14:paraId="02ACBD24" w14:textId="42FD4BF7" w:rsidR="00AA7293" w:rsidRPr="00AA7293" w:rsidRDefault="00AA7293" w:rsidP="00630B26">
      <w:pPr>
        <w:pStyle w:val="31"/>
        <w:spacing w:before="160" w:after="120"/>
        <w:rPr>
          <w:rFonts w:hint="eastAsia"/>
          <w:lang w:eastAsia="zh-CN"/>
        </w:rPr>
      </w:pPr>
      <w:r>
        <w:rPr>
          <w:rFonts w:ascii="Times New Roman" w:eastAsia="黑体" w:hAnsi="Times New Roman"/>
          <w:lang w:eastAsia="zh-CN"/>
        </w:rPr>
        <w:t>1.</w:t>
      </w:r>
      <w:r>
        <w:rPr>
          <w:rFonts w:ascii="Times New Roman" w:eastAsia="黑体" w:hAnsi="Times New Roman" w:hint="eastAsia"/>
          <w:lang w:eastAsia="zh-CN"/>
        </w:rPr>
        <w:t>2</w:t>
      </w:r>
      <w:r>
        <w:rPr>
          <w:rFonts w:ascii="Times New Roman" w:eastAsia="黑体" w:hAnsi="Times New Roman"/>
          <w:lang w:eastAsia="zh-CN"/>
        </w:rPr>
        <w:t>.</w:t>
      </w:r>
      <w:proofErr w:type="gramStart"/>
      <w:r>
        <w:rPr>
          <w:rFonts w:ascii="Times New Roman" w:eastAsia="黑体" w:hAnsi="Times New Roman" w:hint="eastAsia"/>
          <w:lang w:eastAsia="zh-CN"/>
        </w:rPr>
        <w:t>2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 w:hint="eastAsia"/>
          <w:lang w:eastAsia="zh-CN"/>
        </w:rPr>
        <w:t>子女</w:t>
      </w:r>
      <w:proofErr w:type="gramEnd"/>
      <w:r>
        <w:rPr>
          <w:rFonts w:ascii="Times New Roman" w:eastAsia="黑体" w:hAnsi="Times New Roman" w:hint="eastAsia"/>
          <w:lang w:eastAsia="zh-CN"/>
        </w:rPr>
        <w:t>角色功能需求</w:t>
      </w:r>
    </w:p>
    <w:p w14:paraId="56DE5A1D" w14:textId="3C3FEBAA" w:rsidR="002C0DA7" w:rsidRDefault="00630B26" w:rsidP="00630B26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630B26">
        <w:rPr>
          <w:lang w:eastAsia="zh-CN"/>
        </w:rPr>
        <w:t>子女用户是本系统</w:t>
      </w:r>
      <w:proofErr w:type="gramStart"/>
      <w:r w:rsidRPr="00630B26">
        <w:rPr>
          <w:lang w:eastAsia="zh-CN"/>
        </w:rPr>
        <w:t>的</w:t>
      </w:r>
      <w:r w:rsidRPr="00630B26">
        <w:rPr>
          <w:lang w:eastAsia="zh-CN"/>
        </w:rPr>
        <w:t xml:space="preserve"> </w:t>
      </w:r>
      <w:r w:rsidRPr="00630B26">
        <w:rPr>
          <w:lang w:eastAsia="zh-CN"/>
        </w:rPr>
        <w:t>照护</w:t>
      </w:r>
      <w:proofErr w:type="gramEnd"/>
      <w:r w:rsidRPr="00630B26">
        <w:rPr>
          <w:lang w:eastAsia="zh-CN"/>
        </w:rPr>
        <w:t>托底角色。其功能需求围绕「远程连接、远程看屏、远程代操作、事前配置」展开，侧重在老人遇到困难时快速介入，而非日常高频使用。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5529"/>
        <w:gridCol w:w="1383"/>
      </w:tblGrid>
      <w:tr w:rsidR="00630B26" w14:paraId="1176CB13" w14:textId="77777777" w:rsidTr="00EF64B8">
        <w:tc>
          <w:tcPr>
            <w:tcW w:w="2376" w:type="dxa"/>
          </w:tcPr>
          <w:p w14:paraId="268EBCD0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529" w:type="dxa"/>
          </w:tcPr>
          <w:p w14:paraId="4CEE4C62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6CF516C1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630B26" w14:paraId="7FEA015C" w14:textId="77777777" w:rsidTr="00EF64B8">
        <w:tc>
          <w:tcPr>
            <w:tcW w:w="2376" w:type="dxa"/>
          </w:tcPr>
          <w:p w14:paraId="15594D2E" w14:textId="4FCDF7F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角色切换</w:t>
            </w:r>
          </w:p>
        </w:tc>
        <w:tc>
          <w:tcPr>
            <w:tcW w:w="5529" w:type="dxa"/>
          </w:tcPr>
          <w:p w14:paraId="1DF296CF" w14:textId="3340C794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在协作页选择</w:t>
            </w:r>
            <w:r w:rsidRPr="00EF64B8">
              <w:rPr>
                <w:rFonts w:hint="eastAsia"/>
                <w:sz w:val="21"/>
                <w:szCs w:val="20"/>
                <w:lang w:eastAsia="zh-CN"/>
              </w:rPr>
              <w:t>“</w:t>
            </w:r>
            <w:r w:rsidRPr="00EF64B8">
              <w:rPr>
                <w:sz w:val="21"/>
                <w:szCs w:val="20"/>
                <w:lang w:eastAsia="zh-CN"/>
              </w:rPr>
              <w:t>我是儿女</w:t>
            </w:r>
            <w:r w:rsidRPr="00EF64B8">
              <w:rPr>
                <w:rFonts w:hint="eastAsia"/>
                <w:sz w:val="21"/>
                <w:szCs w:val="20"/>
                <w:lang w:eastAsia="zh-CN"/>
              </w:rPr>
              <w:t>”</w:t>
            </w:r>
            <w:r w:rsidRPr="00EF64B8">
              <w:rPr>
                <w:sz w:val="21"/>
                <w:szCs w:val="20"/>
                <w:lang w:eastAsia="zh-CN"/>
              </w:rPr>
              <w:t>角色，进入子女端功能界面</w:t>
            </w:r>
          </w:p>
        </w:tc>
        <w:tc>
          <w:tcPr>
            <w:tcW w:w="1383" w:type="dxa"/>
          </w:tcPr>
          <w:p w14:paraId="7E904668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630B26" w14:paraId="59C4EB68" w14:textId="77777777" w:rsidTr="00EF64B8">
        <w:tc>
          <w:tcPr>
            <w:tcW w:w="2376" w:type="dxa"/>
          </w:tcPr>
          <w:p w14:paraId="4F4310BF" w14:textId="4D8A2908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关系</w:t>
            </w:r>
            <w:r w:rsidRPr="00EF64B8">
              <w:rPr>
                <w:sz w:val="21"/>
                <w:szCs w:val="20"/>
                <w:lang w:eastAsia="zh-CN"/>
              </w:rPr>
              <w:t>绑定</w:t>
            </w:r>
          </w:p>
        </w:tc>
        <w:tc>
          <w:tcPr>
            <w:tcW w:w="5529" w:type="dxa"/>
          </w:tcPr>
          <w:p w14:paraId="5AE63FA2" w14:textId="5221FAEF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首次配对成功后保存绑定关系，后续可从绑定列表一键连接</w:t>
            </w:r>
          </w:p>
        </w:tc>
        <w:tc>
          <w:tcPr>
            <w:tcW w:w="1383" w:type="dxa"/>
          </w:tcPr>
          <w:p w14:paraId="4E24184C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630B26" w14:paraId="60941B02" w14:textId="77777777" w:rsidTr="00EF64B8">
        <w:tc>
          <w:tcPr>
            <w:tcW w:w="2376" w:type="dxa"/>
          </w:tcPr>
          <w:p w14:paraId="7287DFC7" w14:textId="773D71AA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实时屏幕查看</w:t>
            </w:r>
          </w:p>
        </w:tc>
        <w:tc>
          <w:tcPr>
            <w:tcW w:w="5529" w:type="dxa"/>
          </w:tcPr>
          <w:p w14:paraId="61A0BDD1" w14:textId="40C68174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在远程画面上</w:t>
            </w:r>
            <w:r w:rsidRPr="00EF64B8">
              <w:rPr>
                <w:rFonts w:hint="eastAsia"/>
                <w:sz w:val="21"/>
                <w:szCs w:val="20"/>
                <w:lang w:eastAsia="zh-CN"/>
              </w:rPr>
              <w:t>进行操作</w:t>
            </w:r>
            <w:r w:rsidRPr="00EF64B8">
              <w:rPr>
                <w:sz w:val="21"/>
                <w:szCs w:val="20"/>
                <w:lang w:eastAsia="zh-CN"/>
              </w:rPr>
              <w:t>，将操作映射到老人手机对应位置</w:t>
            </w:r>
          </w:p>
        </w:tc>
        <w:tc>
          <w:tcPr>
            <w:tcW w:w="1383" w:type="dxa"/>
          </w:tcPr>
          <w:p w14:paraId="6E9EE3BF" w14:textId="512C6C45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  <w:tr w:rsidR="00630B26" w14:paraId="625BC426" w14:textId="77777777" w:rsidTr="00EF64B8">
        <w:tc>
          <w:tcPr>
            <w:tcW w:w="2376" w:type="dxa"/>
          </w:tcPr>
          <w:p w14:paraId="2CDD090C" w14:textId="687972F2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远程操作</w:t>
            </w:r>
          </w:p>
        </w:tc>
        <w:tc>
          <w:tcPr>
            <w:tcW w:w="5529" w:type="dxa"/>
          </w:tcPr>
          <w:p w14:paraId="36B0EBB9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sz w:val="21"/>
                <w:szCs w:val="20"/>
                <w:lang w:eastAsia="zh-CN"/>
              </w:rPr>
              <w:t>以</w:t>
            </w:r>
            <w:r w:rsidRPr="00EF64B8">
              <w:rPr>
                <w:sz w:val="21"/>
                <w:szCs w:val="20"/>
                <w:lang w:eastAsia="zh-CN"/>
              </w:rPr>
              <w:t xml:space="preserve"> TTS </w:t>
            </w:r>
            <w:r w:rsidRPr="00EF64B8">
              <w:rPr>
                <w:sz w:val="21"/>
                <w:szCs w:val="20"/>
                <w:lang w:eastAsia="zh-CN"/>
              </w:rPr>
              <w:t>播报执行结果、询问与提示信息</w:t>
            </w:r>
          </w:p>
        </w:tc>
        <w:tc>
          <w:tcPr>
            <w:tcW w:w="1383" w:type="dxa"/>
          </w:tcPr>
          <w:p w14:paraId="3C4FF44B" w14:textId="77777777" w:rsidR="00630B26" w:rsidRPr="00EF64B8" w:rsidRDefault="00630B26" w:rsidP="009A7294">
            <w:pPr>
              <w:spacing w:after="120"/>
              <w:jc w:val="center"/>
              <w:rPr>
                <w:rFonts w:hint="eastAsia"/>
                <w:sz w:val="21"/>
                <w:szCs w:val="20"/>
                <w:lang w:eastAsia="zh-CN"/>
              </w:rPr>
            </w:pPr>
            <w:r w:rsidRPr="00EF64B8">
              <w:rPr>
                <w:rFonts w:hint="eastAsia"/>
                <w:sz w:val="21"/>
                <w:szCs w:val="20"/>
                <w:lang w:eastAsia="zh-CN"/>
              </w:rPr>
              <w:t>高</w:t>
            </w:r>
          </w:p>
        </w:tc>
      </w:tr>
    </w:tbl>
    <w:p w14:paraId="523464BA" w14:textId="3EBB3420" w:rsidR="00BC0179" w:rsidRDefault="00000000" w:rsidP="00630B26">
      <w:pPr>
        <w:pStyle w:val="21"/>
        <w:tabs>
          <w:tab w:val="left" w:pos="2871"/>
        </w:tabs>
        <w:spacing w:before="160" w:after="120"/>
        <w:rPr>
          <w:rFonts w:ascii="Times New Roman" w:eastAsia="黑体" w:hAnsi="Times New Roman"/>
          <w:sz w:val="28"/>
        </w:rPr>
      </w:pPr>
      <w:bookmarkStart w:id="5" w:name="_Toc235884463"/>
      <w:r>
        <w:rPr>
          <w:rFonts w:ascii="Times New Roman" w:eastAsia="黑体" w:hAnsi="Times New Roman"/>
          <w:sz w:val="28"/>
        </w:rPr>
        <w:t>1.</w:t>
      </w:r>
      <w:r w:rsidR="00630B26">
        <w:rPr>
          <w:rFonts w:ascii="Times New Roman" w:eastAsia="黑体" w:hAnsi="Times New Roman" w:hint="eastAsia"/>
          <w:sz w:val="28"/>
          <w:lang w:eastAsia="zh-CN"/>
        </w:rPr>
        <w:t>3</w:t>
      </w:r>
      <w:r>
        <w:rPr>
          <w:rFonts w:ascii="Times New Roman" w:eastAsia="黑体" w:hAnsi="Times New Roman"/>
          <w:sz w:val="28"/>
        </w:rPr>
        <w:t xml:space="preserve"> </w:t>
      </w:r>
      <w:proofErr w:type="spellStart"/>
      <w:r>
        <w:rPr>
          <w:rFonts w:ascii="Times New Roman" w:eastAsia="黑体" w:hAnsi="Times New Roman"/>
          <w:sz w:val="28"/>
        </w:rPr>
        <w:t>非功能性需求</w:t>
      </w:r>
      <w:bookmarkEnd w:id="5"/>
      <w:proofErr w:type="spellEnd"/>
      <w:r w:rsidR="00630B26">
        <w:rPr>
          <w:rFonts w:ascii="Times New Roman" w:eastAsia="黑体" w:hAnsi="Times New Roman"/>
          <w:sz w:val="28"/>
        </w:rPr>
        <w:tab/>
      </w:r>
    </w:p>
    <w:p w14:paraId="4F1B0649" w14:textId="2772597C" w:rsidR="00630B26" w:rsidRDefault="00630B26" w:rsidP="00630B26">
      <w:pPr>
        <w:rPr>
          <w:lang w:eastAsia="zh-CN"/>
        </w:rPr>
      </w:pPr>
      <w:r w:rsidRPr="00630B26">
        <w:rPr>
          <w:lang w:eastAsia="zh-CN"/>
        </w:rPr>
        <w:t>（</w:t>
      </w:r>
      <w:r w:rsidRPr="00630B26">
        <w:rPr>
          <w:lang w:eastAsia="zh-CN"/>
        </w:rPr>
        <w:t>1</w:t>
      </w:r>
      <w:r w:rsidRPr="00630B26">
        <w:rPr>
          <w:lang w:eastAsia="zh-CN"/>
        </w:rPr>
        <w:t>）性能与实时性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5529"/>
        <w:gridCol w:w="1383"/>
      </w:tblGrid>
      <w:tr w:rsidR="00630B26" w:rsidRPr="00EF64B8" w14:paraId="22E2B9B6" w14:textId="77777777" w:rsidTr="00EF64B8">
        <w:tc>
          <w:tcPr>
            <w:tcW w:w="2376" w:type="dxa"/>
          </w:tcPr>
          <w:p w14:paraId="04D473E6" w14:textId="77777777" w:rsidR="00630B26" w:rsidRPr="00EF64B8" w:rsidRDefault="00630B26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529" w:type="dxa"/>
          </w:tcPr>
          <w:p w14:paraId="656EE3F1" w14:textId="77777777" w:rsidR="00630B26" w:rsidRPr="00EF64B8" w:rsidRDefault="00630B26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6A2B86E4" w14:textId="77777777" w:rsidR="00630B26" w:rsidRPr="00EF64B8" w:rsidRDefault="00630B26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630B26" w:rsidRPr="00EF64B8" w14:paraId="733CEDDB" w14:textId="77777777" w:rsidTr="00EF64B8">
        <w:tc>
          <w:tcPr>
            <w:tcW w:w="2376" w:type="dxa"/>
          </w:tcPr>
          <w:p w14:paraId="6EFB4FA2" w14:textId="10FC20BF" w:rsidR="00630B26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指令处理时延</w:t>
            </w:r>
          </w:p>
        </w:tc>
        <w:tc>
          <w:tcPr>
            <w:tcW w:w="5529" w:type="dxa"/>
          </w:tcPr>
          <w:p w14:paraId="3A2AF5DC" w14:textId="400B3F81" w:rsidR="00630B26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高频本地指令（如报时、打开设置类）应优先走端侧路径，减少等待。</w:t>
            </w:r>
          </w:p>
        </w:tc>
        <w:tc>
          <w:tcPr>
            <w:tcW w:w="1383" w:type="dxa"/>
          </w:tcPr>
          <w:p w14:paraId="1D26C414" w14:textId="77777777" w:rsidR="00630B26" w:rsidRPr="00EF64B8" w:rsidRDefault="00630B26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高</w:t>
            </w:r>
          </w:p>
        </w:tc>
      </w:tr>
      <w:tr w:rsidR="00630B26" w:rsidRPr="00EF64B8" w14:paraId="209977C3" w14:textId="77777777" w:rsidTr="00EF64B8">
        <w:tc>
          <w:tcPr>
            <w:tcW w:w="2376" w:type="dxa"/>
          </w:tcPr>
          <w:p w14:paraId="037DEC6A" w14:textId="6C647E61" w:rsidR="00630B26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远程协助流畅性</w:t>
            </w:r>
          </w:p>
        </w:tc>
        <w:tc>
          <w:tcPr>
            <w:tcW w:w="5529" w:type="dxa"/>
          </w:tcPr>
          <w:p w14:paraId="10E349BF" w14:textId="0F02D716" w:rsidR="00630B26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协助模式下屏幕流与操作回传应保持基本可用的连续性，避免明显卡顿导致误操作。</w:t>
            </w:r>
          </w:p>
        </w:tc>
        <w:tc>
          <w:tcPr>
            <w:tcW w:w="1383" w:type="dxa"/>
          </w:tcPr>
          <w:p w14:paraId="7A90D071" w14:textId="77777777" w:rsidR="00630B26" w:rsidRPr="00EF64B8" w:rsidRDefault="00630B26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高</w:t>
            </w:r>
          </w:p>
        </w:tc>
      </w:tr>
      <w:tr w:rsidR="00630B26" w:rsidRPr="00EF64B8" w14:paraId="0CF08912" w14:textId="77777777" w:rsidTr="00EF64B8">
        <w:tc>
          <w:tcPr>
            <w:tcW w:w="2376" w:type="dxa"/>
          </w:tcPr>
          <w:p w14:paraId="3A943F4B" w14:textId="5EA66F65" w:rsidR="00630B26" w:rsidRPr="00EF64B8" w:rsidRDefault="007F5F64" w:rsidP="007F5F6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资源占用可控</w:t>
            </w:r>
          </w:p>
        </w:tc>
        <w:tc>
          <w:tcPr>
            <w:tcW w:w="5529" w:type="dxa"/>
          </w:tcPr>
          <w:p w14:paraId="644CF6B6" w14:textId="6AD279C8" w:rsidR="00630B26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常驻服务（唤醒、悬浮、无障碍）在后台运行时应控制 CPU、内存与电量消耗。</w:t>
            </w:r>
          </w:p>
        </w:tc>
        <w:tc>
          <w:tcPr>
            <w:tcW w:w="1383" w:type="dxa"/>
          </w:tcPr>
          <w:p w14:paraId="77A1957B" w14:textId="77777777" w:rsidR="00630B26" w:rsidRPr="00EF64B8" w:rsidRDefault="00630B26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高</w:t>
            </w:r>
          </w:p>
        </w:tc>
      </w:tr>
    </w:tbl>
    <w:p w14:paraId="7F373AB7" w14:textId="77777777" w:rsidR="00630B26" w:rsidRPr="00EF64B8" w:rsidRDefault="00630B26" w:rsidP="00630B26">
      <w:pPr>
        <w:rPr>
          <w:rFonts w:ascii="宋体" w:hAnsi="宋体" w:hint="eastAsia"/>
          <w:sz w:val="21"/>
          <w:szCs w:val="20"/>
          <w:lang w:eastAsia="zh-CN"/>
        </w:rPr>
      </w:pPr>
    </w:p>
    <w:p w14:paraId="690F084B" w14:textId="2E764FFF" w:rsidR="00630B26" w:rsidRPr="00EF64B8" w:rsidRDefault="00630B26" w:rsidP="00630B26">
      <w:pPr>
        <w:rPr>
          <w:rFonts w:ascii="宋体" w:hAnsi="宋体"/>
          <w:sz w:val="21"/>
          <w:szCs w:val="20"/>
          <w:lang w:eastAsia="zh-CN"/>
        </w:rPr>
      </w:pPr>
      <w:r w:rsidRPr="00EF64B8">
        <w:rPr>
          <w:rFonts w:ascii="宋体" w:hAnsi="宋体"/>
          <w:sz w:val="21"/>
          <w:szCs w:val="20"/>
          <w:lang w:eastAsia="zh-CN"/>
        </w:rPr>
        <w:t>（2）</w:t>
      </w:r>
      <w:r w:rsidR="007F5F64" w:rsidRPr="00EF64B8">
        <w:rPr>
          <w:rFonts w:ascii="宋体" w:hAnsi="宋体" w:hint="eastAsia"/>
          <w:sz w:val="21"/>
          <w:szCs w:val="20"/>
          <w:lang w:eastAsia="zh-CN"/>
        </w:rPr>
        <w:t>安全与隐私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5529"/>
        <w:gridCol w:w="1383"/>
      </w:tblGrid>
      <w:tr w:rsidR="007F5F64" w:rsidRPr="00EF64B8" w14:paraId="4D18BB00" w14:textId="77777777" w:rsidTr="00EF64B8">
        <w:tc>
          <w:tcPr>
            <w:tcW w:w="2376" w:type="dxa"/>
          </w:tcPr>
          <w:p w14:paraId="23996804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529" w:type="dxa"/>
          </w:tcPr>
          <w:p w14:paraId="4F382483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37DDA53C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7F5F64" w:rsidRPr="00EF64B8" w14:paraId="01D0939E" w14:textId="77777777" w:rsidTr="00EF64B8">
        <w:tc>
          <w:tcPr>
            <w:tcW w:w="2376" w:type="dxa"/>
          </w:tcPr>
          <w:p w14:paraId="48CABE6C" w14:textId="366D87FA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/>
                <w:sz w:val="21"/>
                <w:szCs w:val="20"/>
              </w:rPr>
              <w:t>敏感操作确认</w:t>
            </w:r>
          </w:p>
        </w:tc>
        <w:tc>
          <w:tcPr>
            <w:tcW w:w="5529" w:type="dxa"/>
          </w:tcPr>
          <w:p w14:paraId="24F823C1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/>
                <w:sz w:val="21"/>
                <w:szCs w:val="20"/>
              </w:rPr>
              <w:t>拨号、发送消息等高风险动作必须经过老人端确认后才执行。</w:t>
            </w:r>
          </w:p>
        </w:tc>
        <w:tc>
          <w:tcPr>
            <w:tcW w:w="1383" w:type="dxa"/>
          </w:tcPr>
          <w:p w14:paraId="5E8079E1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 w:hint="eastAsia"/>
                <w:sz w:val="21"/>
                <w:szCs w:val="20"/>
              </w:rPr>
              <w:t>高</w:t>
            </w:r>
          </w:p>
        </w:tc>
      </w:tr>
      <w:tr w:rsidR="007F5F64" w:rsidRPr="00EF64B8" w14:paraId="02FC941B" w14:textId="77777777" w:rsidTr="00EF64B8">
        <w:tc>
          <w:tcPr>
            <w:tcW w:w="2376" w:type="dxa"/>
          </w:tcPr>
          <w:p w14:paraId="39BBD6EF" w14:textId="776AB8E5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/>
                <w:sz w:val="21"/>
                <w:szCs w:val="20"/>
              </w:rPr>
              <w:t>高风险界面保护</w:t>
            </w:r>
          </w:p>
        </w:tc>
        <w:tc>
          <w:tcPr>
            <w:tcW w:w="5529" w:type="dxa"/>
          </w:tcPr>
          <w:p w14:paraId="7631740D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/>
                <w:sz w:val="21"/>
                <w:szCs w:val="20"/>
              </w:rPr>
              <w:t>支付、验证码、密码输入等界面应默认禁止自动代操作。</w:t>
            </w:r>
          </w:p>
        </w:tc>
        <w:tc>
          <w:tcPr>
            <w:tcW w:w="1383" w:type="dxa"/>
          </w:tcPr>
          <w:p w14:paraId="623E16C6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 w:hint="eastAsia"/>
                <w:sz w:val="21"/>
                <w:szCs w:val="20"/>
              </w:rPr>
              <w:t>高</w:t>
            </w:r>
          </w:p>
        </w:tc>
      </w:tr>
      <w:tr w:rsidR="007F5F64" w:rsidRPr="00EF64B8" w14:paraId="250A0445" w14:textId="77777777" w:rsidTr="00EF64B8">
        <w:tc>
          <w:tcPr>
            <w:tcW w:w="2376" w:type="dxa"/>
          </w:tcPr>
          <w:p w14:paraId="2ECA920C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 w:hint="eastAsia"/>
                <w:sz w:val="21"/>
                <w:szCs w:val="20"/>
              </w:rPr>
              <w:t>数据最小化原则</w:t>
            </w:r>
          </w:p>
        </w:tc>
        <w:tc>
          <w:tcPr>
            <w:tcW w:w="5529" w:type="dxa"/>
          </w:tcPr>
          <w:p w14:paraId="2C519FB8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/>
                <w:sz w:val="21"/>
                <w:szCs w:val="20"/>
              </w:rPr>
              <w:t>上传云端的页面上下文应进行脱敏处理，避免不必要的敏感信息暴露。</w:t>
            </w:r>
          </w:p>
        </w:tc>
        <w:tc>
          <w:tcPr>
            <w:tcW w:w="1383" w:type="dxa"/>
          </w:tcPr>
          <w:p w14:paraId="526919A7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</w:rPr>
            </w:pPr>
            <w:r w:rsidRPr="00EF64B8">
              <w:rPr>
                <w:rFonts w:ascii="宋体" w:hAnsi="宋体" w:hint="eastAsia"/>
                <w:sz w:val="21"/>
                <w:szCs w:val="20"/>
              </w:rPr>
              <w:t>高</w:t>
            </w:r>
          </w:p>
        </w:tc>
      </w:tr>
    </w:tbl>
    <w:p w14:paraId="40FA0188" w14:textId="77777777" w:rsidR="007F5F64" w:rsidRPr="00EF64B8" w:rsidRDefault="007F5F64" w:rsidP="00630B26">
      <w:pPr>
        <w:rPr>
          <w:rFonts w:ascii="宋体" w:hAnsi="宋体" w:hint="eastAsia"/>
          <w:sz w:val="21"/>
          <w:szCs w:val="20"/>
          <w:lang w:eastAsia="zh-CN"/>
        </w:rPr>
      </w:pPr>
    </w:p>
    <w:p w14:paraId="307DBB6D" w14:textId="63A02922" w:rsidR="00630B26" w:rsidRPr="00EF64B8" w:rsidRDefault="00630B26" w:rsidP="00630B26">
      <w:pPr>
        <w:rPr>
          <w:rFonts w:ascii="宋体" w:hAnsi="宋体" w:hint="eastAsia"/>
          <w:sz w:val="21"/>
          <w:szCs w:val="20"/>
          <w:lang w:eastAsia="zh-CN"/>
        </w:rPr>
      </w:pPr>
      <w:r w:rsidRPr="00EF64B8">
        <w:rPr>
          <w:rFonts w:ascii="宋体" w:hAnsi="宋体"/>
          <w:sz w:val="21"/>
          <w:szCs w:val="20"/>
          <w:lang w:eastAsia="zh-CN"/>
        </w:rPr>
        <w:t>（</w:t>
      </w:r>
      <w:r w:rsidR="007F5F64" w:rsidRPr="00EF64B8">
        <w:rPr>
          <w:rFonts w:ascii="宋体" w:hAnsi="宋体" w:hint="eastAsia"/>
          <w:sz w:val="21"/>
          <w:szCs w:val="20"/>
          <w:lang w:eastAsia="zh-CN"/>
        </w:rPr>
        <w:t>3</w:t>
      </w:r>
      <w:r w:rsidRPr="00EF64B8">
        <w:rPr>
          <w:rFonts w:ascii="宋体" w:hAnsi="宋体"/>
          <w:sz w:val="21"/>
          <w:szCs w:val="20"/>
          <w:lang w:eastAsia="zh-CN"/>
        </w:rPr>
        <w:t>）易用性与适老化体验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8"/>
        <w:gridCol w:w="5387"/>
        <w:gridCol w:w="1383"/>
      </w:tblGrid>
      <w:tr w:rsidR="007F5F64" w:rsidRPr="00EF64B8" w14:paraId="1968DA2B" w14:textId="77777777" w:rsidTr="009A7294">
        <w:tc>
          <w:tcPr>
            <w:tcW w:w="2518" w:type="dxa"/>
          </w:tcPr>
          <w:p w14:paraId="132C8F68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需求名称</w:t>
            </w:r>
            <w:proofErr w:type="spellEnd"/>
          </w:p>
        </w:tc>
        <w:tc>
          <w:tcPr>
            <w:tcW w:w="5387" w:type="dxa"/>
          </w:tcPr>
          <w:p w14:paraId="2F86421A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需求描述</w:t>
            </w:r>
            <w:proofErr w:type="spellEnd"/>
          </w:p>
        </w:tc>
        <w:tc>
          <w:tcPr>
            <w:tcW w:w="1383" w:type="dxa"/>
          </w:tcPr>
          <w:p w14:paraId="4CA2B78F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proofErr w:type="spellStart"/>
            <w:r w:rsidRPr="00EF64B8">
              <w:rPr>
                <w:rFonts w:ascii="宋体" w:hAnsi="宋体" w:hint="eastAsia"/>
                <w:sz w:val="21"/>
                <w:szCs w:val="20"/>
              </w:rPr>
              <w:t>优先级</w:t>
            </w:r>
            <w:proofErr w:type="spellEnd"/>
          </w:p>
        </w:tc>
      </w:tr>
      <w:tr w:rsidR="007F5F64" w:rsidRPr="00EF64B8" w14:paraId="478116BD" w14:textId="77777777" w:rsidTr="009A7294">
        <w:tc>
          <w:tcPr>
            <w:tcW w:w="2518" w:type="dxa"/>
          </w:tcPr>
          <w:p w14:paraId="668668B4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口语化交互</w:t>
            </w:r>
          </w:p>
        </w:tc>
        <w:tc>
          <w:tcPr>
            <w:tcW w:w="5387" w:type="dxa"/>
          </w:tcPr>
          <w:p w14:paraId="4D6BAD5D" w14:textId="2246CF11" w:rsidR="007F5F64" w:rsidRPr="00EF64B8" w:rsidRDefault="007F5F64" w:rsidP="007F5F6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反馈文案应简洁、口语化，减少专业术语。</w:t>
            </w:r>
          </w:p>
        </w:tc>
        <w:tc>
          <w:tcPr>
            <w:tcW w:w="1383" w:type="dxa"/>
          </w:tcPr>
          <w:p w14:paraId="36E698CF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高</w:t>
            </w:r>
          </w:p>
        </w:tc>
      </w:tr>
      <w:tr w:rsidR="007F5F64" w:rsidRPr="00EF64B8" w14:paraId="2CB9C663" w14:textId="77777777" w:rsidTr="009A7294">
        <w:tc>
          <w:tcPr>
            <w:tcW w:w="2518" w:type="dxa"/>
          </w:tcPr>
          <w:p w14:paraId="3E522CD3" w14:textId="1831A0BA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低学习成本</w:t>
            </w:r>
          </w:p>
        </w:tc>
        <w:tc>
          <w:tcPr>
            <w:tcW w:w="5387" w:type="dxa"/>
          </w:tcPr>
          <w:p w14:paraId="718E5E29" w14:textId="246149B5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常用操作应可通过一句话完成，减少多层菜单记忆。</w:t>
            </w:r>
          </w:p>
        </w:tc>
        <w:tc>
          <w:tcPr>
            <w:tcW w:w="1383" w:type="dxa"/>
          </w:tcPr>
          <w:p w14:paraId="7DBF3DFB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高</w:t>
            </w:r>
          </w:p>
        </w:tc>
      </w:tr>
      <w:tr w:rsidR="007F5F64" w:rsidRPr="00EF64B8" w14:paraId="2C032A78" w14:textId="77777777" w:rsidTr="009A7294">
        <w:tc>
          <w:tcPr>
            <w:tcW w:w="2518" w:type="dxa"/>
          </w:tcPr>
          <w:p w14:paraId="6DFC95B6" w14:textId="56163F36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可理解反馈</w:t>
            </w:r>
          </w:p>
        </w:tc>
        <w:tc>
          <w:tcPr>
            <w:tcW w:w="5387" w:type="dxa"/>
          </w:tcPr>
          <w:p w14:paraId="0E08477A" w14:textId="485652DA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/>
                <w:sz w:val="21"/>
                <w:szCs w:val="20"/>
                <w:lang w:eastAsia="zh-CN"/>
              </w:rPr>
              <w:t>系统应持续提示“正在做什么、是否完成、是否需要确认”，降低老人不确定感。</w:t>
            </w:r>
          </w:p>
        </w:tc>
        <w:tc>
          <w:tcPr>
            <w:tcW w:w="1383" w:type="dxa"/>
          </w:tcPr>
          <w:p w14:paraId="6EAADD92" w14:textId="77777777" w:rsidR="007F5F64" w:rsidRPr="00EF64B8" w:rsidRDefault="007F5F64" w:rsidP="009A7294">
            <w:pPr>
              <w:spacing w:after="120"/>
              <w:jc w:val="center"/>
              <w:rPr>
                <w:rFonts w:ascii="宋体" w:hAnsi="宋体" w:hint="eastAsia"/>
                <w:sz w:val="21"/>
                <w:szCs w:val="20"/>
                <w:lang w:eastAsia="zh-CN"/>
              </w:rPr>
            </w:pPr>
            <w:r w:rsidRPr="00EF64B8">
              <w:rPr>
                <w:rFonts w:ascii="宋体" w:hAnsi="宋体" w:hint="eastAsia"/>
                <w:sz w:val="21"/>
                <w:szCs w:val="20"/>
                <w:lang w:eastAsia="zh-CN"/>
              </w:rPr>
              <w:t>高</w:t>
            </w:r>
          </w:p>
        </w:tc>
      </w:tr>
    </w:tbl>
    <w:p w14:paraId="71A402CB" w14:textId="77777777" w:rsidR="00BC0179" w:rsidRDefault="00BC0179">
      <w:pPr>
        <w:rPr>
          <w:lang w:eastAsia="zh-CN"/>
        </w:rPr>
      </w:pPr>
    </w:p>
    <w:p w14:paraId="3C0C2726" w14:textId="73A55B69" w:rsidR="00BC0179" w:rsidRDefault="00000000">
      <w:pPr>
        <w:pStyle w:val="21"/>
        <w:spacing w:before="160" w:after="120"/>
        <w:rPr>
          <w:lang w:eastAsia="zh-CN"/>
        </w:rPr>
      </w:pPr>
      <w:bookmarkStart w:id="6" w:name="_Toc235884464"/>
      <w:proofErr w:type="gramStart"/>
      <w:r>
        <w:rPr>
          <w:rFonts w:ascii="Times New Roman" w:eastAsia="黑体" w:hAnsi="Times New Roman"/>
          <w:sz w:val="28"/>
          <w:lang w:eastAsia="zh-CN"/>
        </w:rPr>
        <w:t>1.</w:t>
      </w:r>
      <w:r w:rsidR="007F5F64">
        <w:rPr>
          <w:rFonts w:ascii="Times New Roman" w:eastAsia="黑体" w:hAnsi="Times New Roman" w:hint="eastAsia"/>
          <w:sz w:val="28"/>
          <w:lang w:eastAsia="zh-CN"/>
        </w:rPr>
        <w:t>4</w:t>
      </w:r>
      <w:r>
        <w:rPr>
          <w:rFonts w:ascii="Times New Roman" w:eastAsia="黑体" w:hAnsi="Times New Roman"/>
          <w:sz w:val="28"/>
          <w:lang w:eastAsia="zh-CN"/>
        </w:rPr>
        <w:t xml:space="preserve"> </w:t>
      </w:r>
      <w:r>
        <w:rPr>
          <w:rFonts w:ascii="Times New Roman" w:eastAsia="黑体" w:hAnsi="Times New Roman"/>
          <w:sz w:val="28"/>
          <w:lang w:eastAsia="zh-CN"/>
        </w:rPr>
        <w:t>约束</w:t>
      </w:r>
      <w:proofErr w:type="gramEnd"/>
      <w:r>
        <w:rPr>
          <w:rFonts w:ascii="Times New Roman" w:eastAsia="黑体" w:hAnsi="Times New Roman"/>
          <w:sz w:val="28"/>
          <w:lang w:eastAsia="zh-CN"/>
        </w:rPr>
        <w:t>与假设</w:t>
      </w:r>
      <w:bookmarkEnd w:id="6"/>
    </w:p>
    <w:p w14:paraId="3946AAF5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）用户须主动授予无障碍、麦克风等必要权限；</w:t>
      </w:r>
    </w:p>
    <w:p w14:paraId="67193DC9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）目标应用若几乎不暴露控件信息，需依赖截图坐标等回退手段，成功率受界面影响；</w:t>
      </w:r>
    </w:p>
    <w:p w14:paraId="4E643E7B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）云端语音识别与大模型需网络与合法密钥；</w:t>
      </w:r>
    </w:p>
    <w:p w14:paraId="76BDD530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）紧急求助依赖预配置联系人与通信条件，不能替代公共急救服务。</w:t>
      </w:r>
    </w:p>
    <w:p w14:paraId="6BA890D7" w14:textId="77777777" w:rsidR="00BC0179" w:rsidRDefault="00000000">
      <w:pPr>
        <w:pStyle w:val="1"/>
        <w:spacing w:before="280" w:after="120"/>
        <w:rPr>
          <w:lang w:eastAsia="zh-CN"/>
        </w:rPr>
      </w:pPr>
      <w:bookmarkStart w:id="7" w:name="_Toc235884465"/>
      <w:proofErr w:type="gramStart"/>
      <w:r>
        <w:rPr>
          <w:rFonts w:ascii="Times New Roman" w:eastAsia="黑体" w:hAnsi="Times New Roman"/>
          <w:sz w:val="32"/>
          <w:lang w:eastAsia="zh-CN"/>
        </w:rPr>
        <w:t>第二部分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概要设计说明书</w:t>
      </w:r>
      <w:bookmarkEnd w:id="7"/>
      <w:proofErr w:type="gramEnd"/>
    </w:p>
    <w:p w14:paraId="4F55FDB3" w14:textId="7A7974E9" w:rsidR="00BC0179" w:rsidRDefault="00000000">
      <w:pPr>
        <w:pStyle w:val="21"/>
        <w:spacing w:before="160" w:after="120"/>
        <w:rPr>
          <w:lang w:eastAsia="zh-CN"/>
        </w:rPr>
      </w:pPr>
      <w:bookmarkStart w:id="8" w:name="_Toc235884467"/>
      <w:proofErr w:type="gramStart"/>
      <w:r>
        <w:rPr>
          <w:rFonts w:ascii="Times New Roman" w:eastAsia="黑体" w:hAnsi="Times New Roman"/>
          <w:sz w:val="28"/>
          <w:lang w:eastAsia="zh-CN"/>
        </w:rPr>
        <w:t>2.</w:t>
      </w:r>
      <w:r w:rsidR="007F5F64">
        <w:rPr>
          <w:rFonts w:ascii="Times New Roman" w:eastAsia="黑体" w:hAnsi="Times New Roman" w:hint="eastAsia"/>
          <w:sz w:val="28"/>
          <w:lang w:eastAsia="zh-CN"/>
        </w:rPr>
        <w:t>1</w:t>
      </w:r>
      <w:r>
        <w:rPr>
          <w:rFonts w:ascii="Times New Roman" w:eastAsia="黑体" w:hAnsi="Times New Roman"/>
          <w:sz w:val="28"/>
          <w:lang w:eastAsia="zh-CN"/>
        </w:rPr>
        <w:t xml:space="preserve"> </w:t>
      </w:r>
      <w:r>
        <w:rPr>
          <w:rFonts w:ascii="Times New Roman" w:eastAsia="黑体" w:hAnsi="Times New Roman"/>
          <w:sz w:val="28"/>
          <w:lang w:eastAsia="zh-CN"/>
        </w:rPr>
        <w:t>设计</w:t>
      </w:r>
      <w:proofErr w:type="gramEnd"/>
      <w:r>
        <w:rPr>
          <w:rFonts w:ascii="Times New Roman" w:eastAsia="黑体" w:hAnsi="Times New Roman"/>
          <w:sz w:val="28"/>
          <w:lang w:eastAsia="zh-CN"/>
        </w:rPr>
        <w:t>原则</w:t>
      </w:r>
      <w:bookmarkEnd w:id="8"/>
    </w:p>
    <w:p w14:paraId="30F28BD4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）先分流、后执行：能本地确定的指令，不默认进入大模型规划；</w:t>
      </w:r>
    </w:p>
    <w:p w14:paraId="63EB08A6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）观测与行动成对出现：规划所依据的信息来自当前界面，执行后再核对；</w:t>
      </w:r>
    </w:p>
    <w:p w14:paraId="4AB7B0D4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）安全优先于完全自动：发送、拨号等步骤须确认；</w:t>
      </w:r>
    </w:p>
    <w:p w14:paraId="04079DC5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）稳定路径与灵活规划并用：高频流程可脚本化，开放任务走通用循环；</w:t>
      </w:r>
    </w:p>
    <w:p w14:paraId="333C3F7F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）远程协助复用本地执行能力，避免另造一套操作引擎。</w:t>
      </w:r>
    </w:p>
    <w:p w14:paraId="295CB611" w14:textId="79068481" w:rsidR="00BC0179" w:rsidRDefault="00000000">
      <w:pPr>
        <w:pStyle w:val="21"/>
        <w:spacing w:before="160" w:after="120"/>
        <w:rPr>
          <w:lang w:eastAsia="zh-CN"/>
        </w:rPr>
      </w:pPr>
      <w:bookmarkStart w:id="9" w:name="_Toc235884468"/>
      <w:proofErr w:type="gramStart"/>
      <w:r>
        <w:rPr>
          <w:rFonts w:ascii="Times New Roman" w:eastAsia="黑体" w:hAnsi="Times New Roman"/>
          <w:sz w:val="28"/>
          <w:lang w:eastAsia="zh-CN"/>
        </w:rPr>
        <w:t>2.</w:t>
      </w:r>
      <w:r w:rsidR="007F5F64">
        <w:rPr>
          <w:rFonts w:ascii="Times New Roman" w:eastAsia="黑体" w:hAnsi="Times New Roman" w:hint="eastAsia"/>
          <w:sz w:val="28"/>
          <w:lang w:eastAsia="zh-CN"/>
        </w:rPr>
        <w:t>2</w:t>
      </w:r>
      <w:r>
        <w:rPr>
          <w:rFonts w:ascii="Times New Roman" w:eastAsia="黑体" w:hAnsi="Times New Roman"/>
          <w:sz w:val="28"/>
          <w:lang w:eastAsia="zh-CN"/>
        </w:rPr>
        <w:t xml:space="preserve"> </w:t>
      </w:r>
      <w:r>
        <w:rPr>
          <w:rFonts w:ascii="Times New Roman" w:eastAsia="黑体" w:hAnsi="Times New Roman"/>
          <w:sz w:val="28"/>
          <w:lang w:eastAsia="zh-CN"/>
        </w:rPr>
        <w:t>系统</w:t>
      </w:r>
      <w:proofErr w:type="gramEnd"/>
      <w:r>
        <w:rPr>
          <w:rFonts w:ascii="Times New Roman" w:eastAsia="黑体" w:hAnsi="Times New Roman"/>
          <w:sz w:val="28"/>
          <w:lang w:eastAsia="zh-CN"/>
        </w:rPr>
        <w:t>结构</w:t>
      </w:r>
      <w:bookmarkEnd w:id="9"/>
    </w:p>
    <w:p w14:paraId="64C1763A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系统在工程上分为主应用、协助协议、协助服务端及工具脚本等模块；在逻辑上分为界面层、运行时层、决策层、执行层与外部服务层。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7900D6" w14:paraId="36AC2F8E" w14:textId="77777777" w:rsidTr="007900D6">
        <w:tc>
          <w:tcPr>
            <w:tcW w:w="9288" w:type="dxa"/>
          </w:tcPr>
          <w:p w14:paraId="40B9E5A8" w14:textId="5DB9D232" w:rsidR="007900D6" w:rsidRDefault="007900D6" w:rsidP="007900D6">
            <w:pPr>
              <w:spacing w:after="120"/>
              <w:jc w:val="center"/>
              <w:rPr>
                <w:rFonts w:hint="eastAsia"/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664047" wp14:editId="2F697208">
                  <wp:extent cx="2530240" cy="3537857"/>
                  <wp:effectExtent l="0" t="0" r="3810" b="5715"/>
                  <wp:docPr id="1973774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39" cy="3542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0D6" w14:paraId="2225241A" w14:textId="77777777" w:rsidTr="007900D6">
        <w:tc>
          <w:tcPr>
            <w:tcW w:w="9288" w:type="dxa"/>
          </w:tcPr>
          <w:p w14:paraId="06A9260B" w14:textId="36BFD147" w:rsidR="007900D6" w:rsidRDefault="007900D6" w:rsidP="007900D6">
            <w:pPr>
              <w:spacing w:after="12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proofErr w:type="gramStart"/>
            <w:r>
              <w:rPr>
                <w:rFonts w:hint="eastAsia"/>
                <w:lang w:eastAsia="zh-CN"/>
              </w:rPr>
              <w:t xml:space="preserve">1 </w:t>
            </w:r>
            <w:r>
              <w:rPr>
                <w:rFonts w:hint="eastAsia"/>
                <w:lang w:eastAsia="zh-CN"/>
              </w:rPr>
              <w:t>系统</w:t>
            </w:r>
            <w:proofErr w:type="gramEnd"/>
            <w:r>
              <w:rPr>
                <w:rFonts w:hint="eastAsia"/>
                <w:lang w:eastAsia="zh-CN"/>
              </w:rPr>
              <w:t>架构图</w:t>
            </w:r>
          </w:p>
        </w:tc>
      </w:tr>
    </w:tbl>
    <w:p w14:paraId="51353CCD" w14:textId="77777777" w:rsidR="007900D6" w:rsidRDefault="007900D6">
      <w:pPr>
        <w:spacing w:after="120" w:line="360" w:lineRule="auto"/>
        <w:ind w:firstLine="420"/>
        <w:jc w:val="both"/>
        <w:rPr>
          <w:rFonts w:hint="eastAsia"/>
          <w:lang w:eastAsia="zh-CN"/>
        </w:rPr>
      </w:pPr>
    </w:p>
    <w:p w14:paraId="6B2292D9" w14:textId="77777777" w:rsidR="00BC0179" w:rsidRDefault="00000000">
      <w:pPr>
        <w:pStyle w:val="21"/>
        <w:spacing w:before="160" w:after="120"/>
      </w:pPr>
      <w:bookmarkStart w:id="10" w:name="_Toc235884470"/>
      <w:r>
        <w:rPr>
          <w:rFonts w:ascii="Times New Roman" w:eastAsia="黑体" w:hAnsi="Times New Roman"/>
          <w:sz w:val="28"/>
        </w:rPr>
        <w:t xml:space="preserve">2.5 </w:t>
      </w:r>
      <w:proofErr w:type="spellStart"/>
      <w:r>
        <w:rPr>
          <w:rFonts w:ascii="Times New Roman" w:eastAsia="黑体" w:hAnsi="Times New Roman"/>
          <w:sz w:val="28"/>
        </w:rPr>
        <w:t>逻辑模块划分</w:t>
      </w:r>
      <w:bookmarkEnd w:id="1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083B10EE" w14:textId="77777777">
        <w:tc>
          <w:tcPr>
            <w:tcW w:w="3024" w:type="dxa"/>
          </w:tcPr>
          <w:p w14:paraId="2868805A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3024" w:type="dxa"/>
          </w:tcPr>
          <w:p w14:paraId="4C10B75D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w="3024" w:type="dxa"/>
          </w:tcPr>
          <w:p w14:paraId="38574D3E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代表实现</w:t>
            </w:r>
          </w:p>
        </w:tc>
      </w:tr>
      <w:tr w:rsidR="00BC0179" w14:paraId="673C0B5E" w14:textId="77777777">
        <w:tc>
          <w:tcPr>
            <w:tcW w:w="3024" w:type="dxa"/>
          </w:tcPr>
          <w:p w14:paraId="5D051FEC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语音唤醒</w:t>
            </w:r>
          </w:p>
        </w:tc>
        <w:tc>
          <w:tcPr>
            <w:tcW w:w="3024" w:type="dxa"/>
          </w:tcPr>
          <w:p w14:paraId="28A69A0C" w14:textId="77777777" w:rsidR="00BC0179" w:rsidRDefault="00000000" w:rsidP="00EF64B8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VAD</w:t>
            </w:r>
            <w:r>
              <w:rPr>
                <w:sz w:val="21"/>
                <w:lang w:eastAsia="zh-CN"/>
              </w:rPr>
              <w:t>、唤醒词检出、前台监听</w:t>
            </w:r>
          </w:p>
        </w:tc>
        <w:tc>
          <w:tcPr>
            <w:tcW w:w="3024" w:type="dxa"/>
          </w:tcPr>
          <w:p w14:paraId="1A7074C3" w14:textId="77777777" w:rsidR="00BC0179" w:rsidRDefault="00000000" w:rsidP="00EF64B8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WakeWordService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等</w:t>
            </w:r>
          </w:p>
        </w:tc>
      </w:tr>
      <w:tr w:rsidR="00BC0179" w14:paraId="2816B17A" w14:textId="77777777">
        <w:tc>
          <w:tcPr>
            <w:tcW w:w="3024" w:type="dxa"/>
          </w:tcPr>
          <w:p w14:paraId="058D0DA3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语音识别与播报</w:t>
            </w:r>
          </w:p>
        </w:tc>
        <w:tc>
          <w:tcPr>
            <w:tcW w:w="3024" w:type="dxa"/>
          </w:tcPr>
          <w:p w14:paraId="0F50DCB1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流式</w:t>
            </w:r>
            <w:r>
              <w:rPr>
                <w:sz w:val="21"/>
              </w:rPr>
              <w:t xml:space="preserve"> ASR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TTS</w:t>
            </w:r>
            <w:r>
              <w:rPr>
                <w:sz w:val="21"/>
              </w:rPr>
              <w:t>、打断</w:t>
            </w:r>
          </w:p>
        </w:tc>
        <w:tc>
          <w:tcPr>
            <w:tcW w:w="3024" w:type="dxa"/>
          </w:tcPr>
          <w:p w14:paraId="2C2F27CD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DoubaoAsrClient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JoyTtsSpeaker</w:t>
            </w:r>
          </w:p>
        </w:tc>
      </w:tr>
      <w:tr w:rsidR="00BC0179" w14:paraId="3BCB20B6" w14:textId="77777777">
        <w:tc>
          <w:tcPr>
            <w:tcW w:w="3024" w:type="dxa"/>
          </w:tcPr>
          <w:p w14:paraId="09A34C2C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指令路由</w:t>
            </w:r>
          </w:p>
        </w:tc>
        <w:tc>
          <w:tcPr>
            <w:tcW w:w="3024" w:type="dxa"/>
          </w:tcPr>
          <w:p w14:paraId="58ADE5F6" w14:textId="77777777" w:rsidR="00BC0179" w:rsidRDefault="00000000" w:rsidP="00EF64B8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按优先级选择处理路径</w:t>
            </w:r>
          </w:p>
        </w:tc>
        <w:tc>
          <w:tcPr>
            <w:tcW w:w="3024" w:type="dxa"/>
          </w:tcPr>
          <w:p w14:paraId="225BEE21" w14:textId="77777777" w:rsidR="00BC0179" w:rsidRDefault="00000000" w:rsidP="00EF64B8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CommandRouteResolver</w:t>
            </w:r>
            <w:proofErr w:type="spellEnd"/>
          </w:p>
        </w:tc>
      </w:tr>
      <w:tr w:rsidR="00BC0179" w14:paraId="4B905F8D" w14:textId="77777777">
        <w:tc>
          <w:tcPr>
            <w:tcW w:w="3024" w:type="dxa"/>
          </w:tcPr>
          <w:p w14:paraId="7AB2ACD9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端侧意图</w:t>
            </w:r>
          </w:p>
        </w:tc>
        <w:tc>
          <w:tcPr>
            <w:tcW w:w="3024" w:type="dxa"/>
          </w:tcPr>
          <w:p w14:paraId="339DECA8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本地分类与门控</w:t>
            </w:r>
          </w:p>
        </w:tc>
        <w:tc>
          <w:tcPr>
            <w:tcW w:w="3024" w:type="dxa"/>
          </w:tcPr>
          <w:p w14:paraId="4C8CAB31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OfflineNluRouter</w:t>
            </w:r>
          </w:p>
        </w:tc>
      </w:tr>
      <w:tr w:rsidR="00BC0179" w14:paraId="4F1F8B05" w14:textId="77777777">
        <w:tc>
          <w:tcPr>
            <w:tcW w:w="3024" w:type="dxa"/>
          </w:tcPr>
          <w:p w14:paraId="7CAE7B83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智能体编排</w:t>
            </w:r>
          </w:p>
        </w:tc>
        <w:tc>
          <w:tcPr>
            <w:tcW w:w="3024" w:type="dxa"/>
          </w:tcPr>
          <w:p w14:paraId="4CC541E2" w14:textId="77777777" w:rsidR="00BC0179" w:rsidRDefault="00000000" w:rsidP="00EF64B8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观察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规划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执行循环</w:t>
            </w:r>
          </w:p>
        </w:tc>
        <w:tc>
          <w:tcPr>
            <w:tcW w:w="3024" w:type="dxa"/>
          </w:tcPr>
          <w:p w14:paraId="467D4727" w14:textId="77777777" w:rsidR="00BC0179" w:rsidRDefault="00000000" w:rsidP="00EF64B8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AgentOrchestrator</w:t>
            </w:r>
            <w:proofErr w:type="spellEnd"/>
          </w:p>
        </w:tc>
      </w:tr>
      <w:tr w:rsidR="00BC0179" w14:paraId="0D127D56" w14:textId="77777777">
        <w:tc>
          <w:tcPr>
            <w:tcW w:w="3024" w:type="dxa"/>
          </w:tcPr>
          <w:p w14:paraId="08250F38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动作组</w:t>
            </w:r>
          </w:p>
        </w:tc>
        <w:tc>
          <w:tcPr>
            <w:tcW w:w="3024" w:type="dxa"/>
          </w:tcPr>
          <w:p w14:paraId="10C58700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固定多步任务</w:t>
            </w:r>
          </w:p>
        </w:tc>
        <w:tc>
          <w:tcPr>
            <w:tcW w:w="3024" w:type="dxa"/>
          </w:tcPr>
          <w:p w14:paraId="04D8D28F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 xml:space="preserve">ActionSet </w:t>
            </w:r>
            <w:r>
              <w:rPr>
                <w:sz w:val="21"/>
              </w:rPr>
              <w:t>及相关</w:t>
            </w:r>
            <w:r>
              <w:rPr>
                <w:sz w:val="21"/>
              </w:rPr>
              <w:t xml:space="preserve"> DSL</w:t>
            </w:r>
          </w:p>
        </w:tc>
      </w:tr>
      <w:tr w:rsidR="00BC0179" w14:paraId="41DFEEF4" w14:textId="77777777">
        <w:tc>
          <w:tcPr>
            <w:tcW w:w="3024" w:type="dxa"/>
          </w:tcPr>
          <w:p w14:paraId="195F075D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无障碍执行</w:t>
            </w:r>
          </w:p>
        </w:tc>
        <w:tc>
          <w:tcPr>
            <w:tcW w:w="3024" w:type="dxa"/>
          </w:tcPr>
          <w:p w14:paraId="6DAA3A52" w14:textId="77777777" w:rsidR="00BC0179" w:rsidRDefault="00000000" w:rsidP="00EF64B8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读树、点击、输入、截图</w:t>
            </w:r>
          </w:p>
        </w:tc>
        <w:tc>
          <w:tcPr>
            <w:tcW w:w="3024" w:type="dxa"/>
          </w:tcPr>
          <w:p w14:paraId="368C5D31" w14:textId="77777777" w:rsidR="00BC0179" w:rsidRDefault="00000000" w:rsidP="00EF64B8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JoyAccessibilityService</w:t>
            </w:r>
            <w:proofErr w:type="spellEnd"/>
          </w:p>
        </w:tc>
      </w:tr>
      <w:tr w:rsidR="00BC0179" w14:paraId="0284AD07" w14:textId="77777777">
        <w:tc>
          <w:tcPr>
            <w:tcW w:w="3024" w:type="dxa"/>
          </w:tcPr>
          <w:p w14:paraId="46DECB6D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安全守卫</w:t>
            </w:r>
          </w:p>
        </w:tc>
        <w:tc>
          <w:tcPr>
            <w:tcW w:w="3024" w:type="dxa"/>
          </w:tcPr>
          <w:p w14:paraId="6C2EE4B2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确认注入、防空转</w:t>
            </w:r>
          </w:p>
        </w:tc>
        <w:tc>
          <w:tcPr>
            <w:tcW w:w="3024" w:type="dxa"/>
          </w:tcPr>
          <w:p w14:paraId="5E08612C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AgentActionGuard</w:t>
            </w:r>
          </w:p>
        </w:tc>
      </w:tr>
      <w:tr w:rsidR="00BC0179" w14:paraId="013C357B" w14:textId="77777777">
        <w:tc>
          <w:tcPr>
            <w:tcW w:w="3024" w:type="dxa"/>
          </w:tcPr>
          <w:p w14:paraId="36EEA96E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远程协助</w:t>
            </w:r>
          </w:p>
        </w:tc>
        <w:tc>
          <w:tcPr>
            <w:tcW w:w="3024" w:type="dxa"/>
          </w:tcPr>
          <w:p w14:paraId="7CE6AA2A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配对与指令注入</w:t>
            </w:r>
          </w:p>
        </w:tc>
        <w:tc>
          <w:tcPr>
            <w:tcW w:w="3024" w:type="dxa"/>
          </w:tcPr>
          <w:p w14:paraId="381B0FDC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AssistSessionManager</w:t>
            </w:r>
          </w:p>
        </w:tc>
      </w:tr>
      <w:tr w:rsidR="00BC0179" w14:paraId="5DA4D393" w14:textId="77777777">
        <w:tc>
          <w:tcPr>
            <w:tcW w:w="3024" w:type="dxa"/>
          </w:tcPr>
          <w:p w14:paraId="7DDC58E4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照护配置</w:t>
            </w:r>
          </w:p>
        </w:tc>
        <w:tc>
          <w:tcPr>
            <w:tcW w:w="3024" w:type="dxa"/>
          </w:tcPr>
          <w:p w14:paraId="094B1F4A" w14:textId="77777777" w:rsidR="00BC0179" w:rsidRDefault="00000000" w:rsidP="00EF64B8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亲属、紧急文案、家地址</w:t>
            </w:r>
          </w:p>
        </w:tc>
        <w:tc>
          <w:tcPr>
            <w:tcW w:w="3024" w:type="dxa"/>
          </w:tcPr>
          <w:p w14:paraId="21FC0DA9" w14:textId="77777777" w:rsidR="00BC0179" w:rsidRDefault="00000000" w:rsidP="00EF64B8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CaregiverSupportStore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等</w:t>
            </w:r>
          </w:p>
        </w:tc>
      </w:tr>
      <w:tr w:rsidR="00BC0179" w14:paraId="7FA4EECC" w14:textId="77777777">
        <w:tc>
          <w:tcPr>
            <w:tcW w:w="3024" w:type="dxa"/>
          </w:tcPr>
          <w:p w14:paraId="17559DAC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人机界面</w:t>
            </w:r>
          </w:p>
        </w:tc>
        <w:tc>
          <w:tcPr>
            <w:tcW w:w="3024" w:type="dxa"/>
          </w:tcPr>
          <w:p w14:paraId="4A8E9F35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分区导航与状态展示</w:t>
            </w:r>
          </w:p>
        </w:tc>
        <w:tc>
          <w:tcPr>
            <w:tcW w:w="3024" w:type="dxa"/>
          </w:tcPr>
          <w:p w14:paraId="5C7E9848" w14:textId="77777777" w:rsidR="00BC0179" w:rsidRDefault="00000000" w:rsidP="00EF64B8">
            <w:pPr>
              <w:spacing w:line="276" w:lineRule="auto"/>
              <w:jc w:val="center"/>
            </w:pPr>
            <w:r>
              <w:rPr>
                <w:sz w:val="21"/>
              </w:rPr>
              <w:t>ui/cortana</w:t>
            </w:r>
          </w:p>
        </w:tc>
      </w:tr>
    </w:tbl>
    <w:p w14:paraId="756A16D8" w14:textId="77777777" w:rsidR="00BC0179" w:rsidRDefault="00BC0179"/>
    <w:p w14:paraId="01FB5DB9" w14:textId="77777777" w:rsidR="00BC0179" w:rsidRDefault="00000000">
      <w:pPr>
        <w:pStyle w:val="21"/>
        <w:spacing w:before="160" w:after="120"/>
      </w:pPr>
      <w:bookmarkStart w:id="11" w:name="_Toc235884471"/>
      <w:r>
        <w:rPr>
          <w:rFonts w:ascii="Times New Roman" w:eastAsia="黑体" w:hAnsi="Times New Roman"/>
          <w:sz w:val="28"/>
        </w:rPr>
        <w:t xml:space="preserve">2.6 </w:t>
      </w:r>
      <w:r>
        <w:rPr>
          <w:rFonts w:ascii="Times New Roman" w:eastAsia="黑体" w:hAnsi="Times New Roman"/>
          <w:sz w:val="28"/>
        </w:rPr>
        <w:t>主处理流程</w:t>
      </w:r>
      <w:bookmarkEnd w:id="11"/>
    </w:p>
    <w:p w14:paraId="2347426C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用户通过唤醒、按键说话或文本输入形成指令文本后，系统按下列次序处理：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76377A" w14:paraId="0DBC0CE5" w14:textId="77777777" w:rsidTr="0076377A">
        <w:tc>
          <w:tcPr>
            <w:tcW w:w="9288" w:type="dxa"/>
          </w:tcPr>
          <w:p w14:paraId="72BB125A" w14:textId="560D6A67" w:rsidR="0076377A" w:rsidRDefault="007900D6" w:rsidP="007900D6">
            <w:pPr>
              <w:pStyle w:val="21"/>
              <w:spacing w:before="160" w:after="120"/>
              <w:jc w:val="center"/>
              <w:rPr>
                <w:rFonts w:ascii="Times New Roman" w:eastAsia="黑体" w:hAnsi="Times New Roman"/>
                <w:sz w:val="28"/>
                <w:lang w:eastAsia="zh-CN"/>
              </w:rPr>
            </w:pPr>
            <w:bookmarkStart w:id="12" w:name="_Toc235884472"/>
            <w:r>
              <w:rPr>
                <w:noProof/>
              </w:rPr>
              <w:lastRenderedPageBreak/>
              <w:drawing>
                <wp:inline distT="0" distB="0" distL="0" distR="0" wp14:anchorId="41605A55" wp14:editId="4540B8BC">
                  <wp:extent cx="5760033" cy="3701142"/>
                  <wp:effectExtent l="0" t="0" r="0" b="0"/>
                  <wp:docPr id="18689720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76" b="6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701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77A" w14:paraId="092BBC96" w14:textId="77777777" w:rsidTr="0076377A">
        <w:tc>
          <w:tcPr>
            <w:tcW w:w="9288" w:type="dxa"/>
            <w:shd w:val="clear" w:color="auto" w:fill="FFFFFF" w:themeFill="background1"/>
          </w:tcPr>
          <w:p w14:paraId="02476CF6" w14:textId="54FB6A4A" w:rsidR="0076377A" w:rsidRPr="0076377A" w:rsidRDefault="0076377A" w:rsidP="007900D6">
            <w:pPr>
              <w:pStyle w:val="21"/>
              <w:spacing w:before="160" w:after="120"/>
              <w:jc w:val="center"/>
              <w:rPr>
                <w:rFonts w:ascii="Times New Roman" w:eastAsia="黑体" w:hAnsi="Times New Roman"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76377A">
              <w:rPr>
                <w:rFonts w:ascii="Times New Roman" w:eastAsia="黑体" w:hAnsi="Times New Roman" w:hint="eastAsia"/>
                <w:b w:val="0"/>
                <w:bCs w:val="0"/>
                <w:sz w:val="21"/>
                <w:szCs w:val="21"/>
                <w:shd w:val="pct15" w:color="auto" w:fill="FFFFFF"/>
                <w:lang w:eastAsia="zh-CN"/>
              </w:rPr>
              <w:t>图</w:t>
            </w:r>
            <w:proofErr w:type="gramStart"/>
            <w:r w:rsidRPr="0076377A">
              <w:rPr>
                <w:rFonts w:ascii="Times New Roman" w:eastAsia="黑体" w:hAnsi="Times New Roman" w:hint="eastAsia"/>
                <w:b w:val="0"/>
                <w:bCs w:val="0"/>
                <w:sz w:val="21"/>
                <w:szCs w:val="21"/>
                <w:shd w:val="pct15" w:color="auto" w:fill="FFFFFF"/>
                <w:lang w:eastAsia="zh-CN"/>
              </w:rPr>
              <w:t xml:space="preserve">2 </w:t>
            </w:r>
            <w:r w:rsidRPr="0076377A">
              <w:rPr>
                <w:rFonts w:ascii="Times New Roman" w:eastAsia="黑体" w:hAnsi="Times New Roman"/>
                <w:b w:val="0"/>
                <w:bCs w:val="0"/>
                <w:sz w:val="21"/>
                <w:szCs w:val="21"/>
                <w:shd w:val="pct15" w:color="auto" w:fill="FFFFFF"/>
                <w:lang w:eastAsia="zh-CN"/>
              </w:rPr>
              <w:t>指令</w:t>
            </w:r>
            <w:proofErr w:type="gramEnd"/>
            <w:r w:rsidRPr="0076377A">
              <w:rPr>
                <w:rFonts w:ascii="Times New Roman" w:eastAsia="黑体" w:hAnsi="Times New Roman"/>
                <w:b w:val="0"/>
                <w:bCs w:val="0"/>
                <w:sz w:val="21"/>
                <w:szCs w:val="21"/>
                <w:shd w:val="pct15" w:color="auto" w:fill="FFFFFF"/>
                <w:lang w:eastAsia="zh-CN"/>
              </w:rPr>
              <w:t>主处理流程顺序图</w:t>
            </w:r>
          </w:p>
        </w:tc>
      </w:tr>
    </w:tbl>
    <w:p w14:paraId="58872421" w14:textId="689C67C8" w:rsidR="00BC0179" w:rsidRDefault="00000000" w:rsidP="00057529">
      <w:pPr>
        <w:pStyle w:val="21"/>
        <w:spacing w:before="160" w:after="120"/>
        <w:rPr>
          <w:lang w:eastAsia="zh-CN"/>
        </w:rPr>
      </w:pPr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2.7 </w:t>
      </w:r>
      <w:r>
        <w:rPr>
          <w:rFonts w:ascii="Times New Roman" w:eastAsia="黑体" w:hAnsi="Times New Roman"/>
          <w:sz w:val="28"/>
          <w:lang w:eastAsia="zh-CN"/>
        </w:rPr>
        <w:t>关键</w:t>
      </w:r>
      <w:proofErr w:type="gramEnd"/>
      <w:r>
        <w:rPr>
          <w:rFonts w:ascii="Times New Roman" w:eastAsia="黑体" w:hAnsi="Times New Roman"/>
          <w:sz w:val="28"/>
          <w:lang w:eastAsia="zh-CN"/>
        </w:rPr>
        <w:t>技术选型</w:t>
      </w:r>
      <w:bookmarkEnd w:id="1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4BDE8A1D" w14:textId="77777777">
        <w:tc>
          <w:tcPr>
            <w:tcW w:w="3024" w:type="dxa"/>
          </w:tcPr>
          <w:p w14:paraId="5381D9AF" w14:textId="77777777" w:rsidR="00BC0179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方面</w:t>
            </w:r>
            <w:proofErr w:type="spellEnd"/>
          </w:p>
        </w:tc>
        <w:tc>
          <w:tcPr>
            <w:tcW w:w="3024" w:type="dxa"/>
          </w:tcPr>
          <w:p w14:paraId="3788E44B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选型</w:t>
            </w:r>
          </w:p>
        </w:tc>
        <w:tc>
          <w:tcPr>
            <w:tcW w:w="3024" w:type="dxa"/>
          </w:tcPr>
          <w:p w14:paraId="19AAE34C" w14:textId="3DCE3132" w:rsidR="00BC0179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理由</w:t>
            </w:r>
            <w:proofErr w:type="spellEnd"/>
          </w:p>
        </w:tc>
      </w:tr>
      <w:tr w:rsidR="00BC0179" w14:paraId="1AA4921B" w14:textId="77777777">
        <w:tc>
          <w:tcPr>
            <w:tcW w:w="3024" w:type="dxa"/>
          </w:tcPr>
          <w:p w14:paraId="33655A85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语言与界面</w:t>
            </w:r>
          </w:p>
        </w:tc>
        <w:tc>
          <w:tcPr>
            <w:tcW w:w="3024" w:type="dxa"/>
          </w:tcPr>
          <w:p w14:paraId="524E6DF1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Kotlin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Jetpack Compose</w:t>
            </w:r>
          </w:p>
        </w:tc>
        <w:tc>
          <w:tcPr>
            <w:tcW w:w="3024" w:type="dxa"/>
          </w:tcPr>
          <w:p w14:paraId="25DC9749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适合现代</w:t>
            </w:r>
            <w:r>
              <w:rPr>
                <w:sz w:val="21"/>
              </w:rPr>
              <w:t xml:space="preserve"> Android </w:t>
            </w:r>
            <w:r>
              <w:rPr>
                <w:sz w:val="21"/>
              </w:rPr>
              <w:t>应用结构</w:t>
            </w:r>
          </w:p>
        </w:tc>
      </w:tr>
      <w:tr w:rsidR="00BC0179" w14:paraId="351C3223" w14:textId="77777777">
        <w:tc>
          <w:tcPr>
            <w:tcW w:w="3024" w:type="dxa"/>
          </w:tcPr>
          <w:p w14:paraId="0317703A" w14:textId="77777777" w:rsidR="00BC0179" w:rsidRDefault="00000000" w:rsidP="00EF64B8">
            <w:pPr>
              <w:jc w:val="center"/>
            </w:pPr>
            <w:proofErr w:type="spellStart"/>
            <w:r>
              <w:rPr>
                <w:sz w:val="21"/>
              </w:rPr>
              <w:t>界面操控</w:t>
            </w:r>
            <w:proofErr w:type="spellEnd"/>
          </w:p>
        </w:tc>
        <w:tc>
          <w:tcPr>
            <w:tcW w:w="3024" w:type="dxa"/>
          </w:tcPr>
          <w:p w14:paraId="3539069C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Accessibility</w:t>
            </w:r>
          </w:p>
        </w:tc>
        <w:tc>
          <w:tcPr>
            <w:tcW w:w="3024" w:type="dxa"/>
          </w:tcPr>
          <w:p w14:paraId="67BF6896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无需</w:t>
            </w:r>
            <w:r>
              <w:rPr>
                <w:sz w:val="21"/>
              </w:rPr>
              <w:t xml:space="preserve"> Root </w:t>
            </w:r>
            <w:r>
              <w:rPr>
                <w:sz w:val="21"/>
              </w:rPr>
              <w:t>即可跨应用操作</w:t>
            </w:r>
          </w:p>
        </w:tc>
      </w:tr>
      <w:tr w:rsidR="00BC0179" w14:paraId="01A2738D" w14:textId="77777777">
        <w:tc>
          <w:tcPr>
            <w:tcW w:w="3024" w:type="dxa"/>
          </w:tcPr>
          <w:p w14:paraId="15BC34EB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唤醒与</w:t>
            </w:r>
            <w:r>
              <w:rPr>
                <w:sz w:val="21"/>
              </w:rPr>
              <w:t xml:space="preserve"> VAD</w:t>
            </w:r>
          </w:p>
        </w:tc>
        <w:tc>
          <w:tcPr>
            <w:tcW w:w="3024" w:type="dxa"/>
          </w:tcPr>
          <w:p w14:paraId="7046EACB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sherpa-onnx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Silero</w:t>
            </w:r>
          </w:p>
        </w:tc>
        <w:tc>
          <w:tcPr>
            <w:tcW w:w="3024" w:type="dxa"/>
          </w:tcPr>
          <w:p w14:paraId="6BAA5C43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可端侧部署</w:t>
            </w:r>
          </w:p>
        </w:tc>
      </w:tr>
      <w:tr w:rsidR="00BC0179" w14:paraId="6E6B78FB" w14:textId="77777777">
        <w:tc>
          <w:tcPr>
            <w:tcW w:w="3024" w:type="dxa"/>
          </w:tcPr>
          <w:p w14:paraId="5037896A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端侧意图</w:t>
            </w:r>
          </w:p>
        </w:tc>
        <w:tc>
          <w:tcPr>
            <w:tcW w:w="3024" w:type="dxa"/>
          </w:tcPr>
          <w:p w14:paraId="7D9F9341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 xml:space="preserve">ONNX Runtime + </w:t>
            </w:r>
            <w:r>
              <w:rPr>
                <w:sz w:val="21"/>
              </w:rPr>
              <w:t>小规模中文模型</w:t>
            </w:r>
            <w:r>
              <w:rPr>
                <w:sz w:val="21"/>
              </w:rPr>
              <w:t xml:space="preserve"> INT8</w:t>
            </w:r>
          </w:p>
        </w:tc>
        <w:tc>
          <w:tcPr>
            <w:tcW w:w="3024" w:type="dxa"/>
          </w:tcPr>
          <w:p w14:paraId="6DE1118E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体积与速度可接受</w:t>
            </w:r>
          </w:p>
        </w:tc>
      </w:tr>
      <w:tr w:rsidR="00BC0179" w14:paraId="550DC45E" w14:textId="77777777">
        <w:tc>
          <w:tcPr>
            <w:tcW w:w="3024" w:type="dxa"/>
          </w:tcPr>
          <w:p w14:paraId="2C0D33E4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云端</w:t>
            </w:r>
            <w:r>
              <w:rPr>
                <w:sz w:val="21"/>
              </w:rPr>
              <w:t xml:space="preserve"> ASR</w:t>
            </w:r>
          </w:p>
        </w:tc>
        <w:tc>
          <w:tcPr>
            <w:tcW w:w="3024" w:type="dxa"/>
          </w:tcPr>
          <w:p w14:paraId="118C6B4D" w14:textId="1759BBB0" w:rsidR="00BC0179" w:rsidRPr="00EF64B8" w:rsidRDefault="00EF64B8" w:rsidP="00EF64B8">
            <w:pPr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语音</w:t>
            </w:r>
            <w:proofErr w:type="spellStart"/>
            <w:r w:rsidR="00000000">
              <w:rPr>
                <w:sz w:val="21"/>
              </w:rPr>
              <w:t>流式识别</w:t>
            </w:r>
            <w:proofErr w:type="spellEnd"/>
          </w:p>
        </w:tc>
        <w:tc>
          <w:tcPr>
            <w:tcW w:w="3024" w:type="dxa"/>
          </w:tcPr>
          <w:p w14:paraId="52FD28A9" w14:textId="77777777" w:rsidR="00BC0179" w:rsidRDefault="00000000" w:rsidP="00EF64B8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中文连续识别体验较好</w:t>
            </w:r>
          </w:p>
        </w:tc>
      </w:tr>
      <w:tr w:rsidR="00BC0179" w14:paraId="34DA5938" w14:textId="77777777">
        <w:tc>
          <w:tcPr>
            <w:tcW w:w="3024" w:type="dxa"/>
          </w:tcPr>
          <w:p w14:paraId="0C333659" w14:textId="77777777" w:rsidR="00BC0179" w:rsidRDefault="00000000" w:rsidP="00EF64B8">
            <w:pPr>
              <w:jc w:val="center"/>
            </w:pPr>
            <w:proofErr w:type="spellStart"/>
            <w:r>
              <w:rPr>
                <w:sz w:val="21"/>
              </w:rPr>
              <w:t>云端规划</w:t>
            </w:r>
            <w:proofErr w:type="spellEnd"/>
          </w:p>
        </w:tc>
        <w:tc>
          <w:tcPr>
            <w:tcW w:w="3024" w:type="dxa"/>
          </w:tcPr>
          <w:p w14:paraId="23B8B2E6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可配置大模型接口</w:t>
            </w:r>
          </w:p>
        </w:tc>
        <w:tc>
          <w:tcPr>
            <w:tcW w:w="3024" w:type="dxa"/>
          </w:tcPr>
          <w:p w14:paraId="7FB3EEBA" w14:textId="77777777" w:rsidR="00BC0179" w:rsidRDefault="00000000" w:rsidP="00EF64B8">
            <w:pPr>
              <w:jc w:val="center"/>
            </w:pPr>
            <w:r>
              <w:rPr>
                <w:sz w:val="21"/>
              </w:rPr>
              <w:t>便于演示与替换</w:t>
            </w:r>
          </w:p>
        </w:tc>
      </w:tr>
    </w:tbl>
    <w:p w14:paraId="541928C7" w14:textId="77777777" w:rsidR="00BC0179" w:rsidRDefault="00BC0179"/>
    <w:p w14:paraId="643E46A3" w14:textId="77777777" w:rsidR="00BC0179" w:rsidRDefault="00000000">
      <w:pPr>
        <w:pStyle w:val="21"/>
        <w:spacing w:before="160" w:after="120"/>
      </w:pPr>
      <w:bookmarkStart w:id="13" w:name="_Toc235884473"/>
      <w:r>
        <w:rPr>
          <w:rFonts w:ascii="Times New Roman" w:eastAsia="黑体" w:hAnsi="Times New Roman"/>
          <w:sz w:val="28"/>
        </w:rPr>
        <w:t xml:space="preserve">2.8 </w:t>
      </w:r>
      <w:r>
        <w:rPr>
          <w:rFonts w:ascii="Times New Roman" w:eastAsia="黑体" w:hAnsi="Times New Roman"/>
          <w:sz w:val="28"/>
        </w:rPr>
        <w:t>接口概要</w:t>
      </w:r>
      <w:bookmarkEnd w:id="13"/>
    </w:p>
    <w:p w14:paraId="4428CE14" w14:textId="77777777" w:rsidR="00BC0179" w:rsidRDefault="00000000">
      <w:pPr>
        <w:pStyle w:val="31"/>
        <w:spacing w:before="160" w:after="120"/>
      </w:pPr>
      <w:bookmarkStart w:id="14" w:name="_Toc235884474"/>
      <w:r>
        <w:rPr>
          <w:rFonts w:ascii="Times New Roman" w:eastAsia="黑体" w:hAnsi="Times New Roman"/>
        </w:rPr>
        <w:t xml:space="preserve">2.8.1 </w:t>
      </w:r>
      <w:r>
        <w:rPr>
          <w:rFonts w:ascii="Times New Roman" w:eastAsia="黑体" w:hAnsi="Times New Roman"/>
        </w:rPr>
        <w:t>外部接口</w:t>
      </w:r>
      <w:bookmarkEnd w:id="1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45049E3E" w14:textId="77777777">
        <w:tc>
          <w:tcPr>
            <w:tcW w:w="3024" w:type="dxa"/>
          </w:tcPr>
          <w:p w14:paraId="6C76C090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w="3024" w:type="dxa"/>
          </w:tcPr>
          <w:p w14:paraId="22C6325A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w="3024" w:type="dxa"/>
          </w:tcPr>
          <w:p w14:paraId="288658AD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BC0179" w14:paraId="59E0859C" w14:textId="77777777">
        <w:tc>
          <w:tcPr>
            <w:tcW w:w="3024" w:type="dxa"/>
          </w:tcPr>
          <w:p w14:paraId="5D378F9B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大模型</w:t>
            </w:r>
          </w:p>
        </w:tc>
        <w:tc>
          <w:tcPr>
            <w:tcW w:w="3024" w:type="dxa"/>
          </w:tcPr>
          <w:p w14:paraId="378D1A68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HTTPS</w:t>
            </w:r>
          </w:p>
        </w:tc>
        <w:tc>
          <w:tcPr>
            <w:tcW w:w="3024" w:type="dxa"/>
          </w:tcPr>
          <w:p w14:paraId="3B3ACD3E" w14:textId="77777777" w:rsidR="00BC0179" w:rsidRDefault="00000000" w:rsidP="0076377A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根据目标与界面给出下一步动作</w:t>
            </w:r>
          </w:p>
        </w:tc>
      </w:tr>
      <w:tr w:rsidR="00BC0179" w14:paraId="3CFA82A7" w14:textId="77777777">
        <w:tc>
          <w:tcPr>
            <w:tcW w:w="3024" w:type="dxa"/>
          </w:tcPr>
          <w:p w14:paraId="15729375" w14:textId="77777777" w:rsidR="00BC0179" w:rsidRDefault="00000000" w:rsidP="0076377A">
            <w:pPr>
              <w:jc w:val="center"/>
            </w:pPr>
            <w:proofErr w:type="spellStart"/>
            <w:r>
              <w:rPr>
                <w:sz w:val="21"/>
              </w:rPr>
              <w:t>语音识别</w:t>
            </w:r>
            <w:proofErr w:type="spellEnd"/>
          </w:p>
        </w:tc>
        <w:tc>
          <w:tcPr>
            <w:tcW w:w="3024" w:type="dxa"/>
          </w:tcPr>
          <w:p w14:paraId="678FA48D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WebSocket</w:t>
            </w:r>
          </w:p>
        </w:tc>
        <w:tc>
          <w:tcPr>
            <w:tcW w:w="3024" w:type="dxa"/>
          </w:tcPr>
          <w:p w14:paraId="0CA8A625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语音转文字</w:t>
            </w:r>
          </w:p>
        </w:tc>
      </w:tr>
      <w:tr w:rsidR="00BC0179" w14:paraId="4660A600" w14:textId="77777777">
        <w:tc>
          <w:tcPr>
            <w:tcW w:w="3024" w:type="dxa"/>
          </w:tcPr>
          <w:p w14:paraId="717316C2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地图</w:t>
            </w:r>
          </w:p>
        </w:tc>
        <w:tc>
          <w:tcPr>
            <w:tcW w:w="3024" w:type="dxa"/>
          </w:tcPr>
          <w:p w14:paraId="673D055D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HTTPS / Intent</w:t>
            </w:r>
          </w:p>
        </w:tc>
        <w:tc>
          <w:tcPr>
            <w:tcW w:w="3024" w:type="dxa"/>
          </w:tcPr>
          <w:p w14:paraId="2B03A86A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地点解析与导航唤起</w:t>
            </w:r>
          </w:p>
        </w:tc>
      </w:tr>
      <w:tr w:rsidR="00BC0179" w14:paraId="177FB1EB" w14:textId="77777777">
        <w:tc>
          <w:tcPr>
            <w:tcW w:w="3024" w:type="dxa"/>
          </w:tcPr>
          <w:p w14:paraId="04CD3063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协助服务</w:t>
            </w:r>
          </w:p>
        </w:tc>
        <w:tc>
          <w:tcPr>
            <w:tcW w:w="3024" w:type="dxa"/>
          </w:tcPr>
          <w:p w14:paraId="4EC5E609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HTTP + WebSocket</w:t>
            </w:r>
          </w:p>
        </w:tc>
        <w:tc>
          <w:tcPr>
            <w:tcW w:w="3024" w:type="dxa"/>
          </w:tcPr>
          <w:p w14:paraId="1916B739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配对与消息转发</w:t>
            </w:r>
          </w:p>
        </w:tc>
      </w:tr>
      <w:tr w:rsidR="00BC0179" w14:paraId="558ACC46" w14:textId="77777777">
        <w:tc>
          <w:tcPr>
            <w:tcW w:w="3024" w:type="dxa"/>
          </w:tcPr>
          <w:p w14:paraId="18D93E4B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系统能力</w:t>
            </w:r>
          </w:p>
        </w:tc>
        <w:tc>
          <w:tcPr>
            <w:tcW w:w="3024" w:type="dxa"/>
          </w:tcPr>
          <w:p w14:paraId="61378661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 xml:space="preserve">Intent </w:t>
            </w:r>
            <w:r>
              <w:rPr>
                <w:sz w:val="21"/>
              </w:rPr>
              <w:t>等</w:t>
            </w:r>
          </w:p>
        </w:tc>
        <w:tc>
          <w:tcPr>
            <w:tcW w:w="3024" w:type="dxa"/>
          </w:tcPr>
          <w:p w14:paraId="2A2B2DDA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拨号、设置、闹钟等</w:t>
            </w:r>
          </w:p>
        </w:tc>
      </w:tr>
      <w:tr w:rsidR="00BC0179" w14:paraId="50C1D098" w14:textId="77777777">
        <w:tc>
          <w:tcPr>
            <w:tcW w:w="3024" w:type="dxa"/>
          </w:tcPr>
          <w:p w14:paraId="48CB8F97" w14:textId="77777777" w:rsidR="00BC0179" w:rsidRDefault="00000000" w:rsidP="0076377A">
            <w:pPr>
              <w:jc w:val="center"/>
            </w:pPr>
            <w:r>
              <w:rPr>
                <w:sz w:val="21"/>
              </w:rPr>
              <w:t>无障碍框架</w:t>
            </w:r>
          </w:p>
        </w:tc>
        <w:tc>
          <w:tcPr>
            <w:tcW w:w="3024" w:type="dxa"/>
          </w:tcPr>
          <w:p w14:paraId="44507EDA" w14:textId="77777777" w:rsidR="00BC0179" w:rsidRDefault="00000000" w:rsidP="0076377A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系统回调与动作</w:t>
            </w:r>
            <w:r>
              <w:rPr>
                <w:sz w:val="21"/>
                <w:lang w:eastAsia="zh-CN"/>
              </w:rPr>
              <w:t xml:space="preserve"> API</w:t>
            </w:r>
          </w:p>
        </w:tc>
        <w:tc>
          <w:tcPr>
            <w:tcW w:w="3024" w:type="dxa"/>
          </w:tcPr>
          <w:p w14:paraId="5F1F59B8" w14:textId="77777777" w:rsidR="00BC0179" w:rsidRDefault="00000000" w:rsidP="0076377A">
            <w:pPr>
              <w:jc w:val="center"/>
            </w:pPr>
            <w:proofErr w:type="spellStart"/>
            <w:r>
              <w:rPr>
                <w:sz w:val="21"/>
              </w:rPr>
              <w:t>读界面、执行手势</w:t>
            </w:r>
            <w:proofErr w:type="spellEnd"/>
          </w:p>
        </w:tc>
      </w:tr>
    </w:tbl>
    <w:p w14:paraId="366C2E83" w14:textId="77777777" w:rsidR="00BC0179" w:rsidRDefault="00BC0179"/>
    <w:p w14:paraId="321140C1" w14:textId="672EB378" w:rsidR="00BC0179" w:rsidRDefault="00000000">
      <w:pPr>
        <w:pStyle w:val="21"/>
        <w:spacing w:before="160" w:after="120"/>
        <w:rPr>
          <w:lang w:eastAsia="zh-CN"/>
        </w:rPr>
      </w:pPr>
      <w:bookmarkStart w:id="15" w:name="_Toc235884477"/>
      <w:proofErr w:type="gramStart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2.10 </w:t>
      </w:r>
      <w:r>
        <w:rPr>
          <w:rFonts w:ascii="Times New Roman" w:eastAsia="黑体" w:hAnsi="Times New Roman"/>
          <w:sz w:val="28"/>
          <w:lang w:eastAsia="zh-CN"/>
        </w:rPr>
        <w:t>设计</w:t>
      </w:r>
      <w:proofErr w:type="gramEnd"/>
      <w:r>
        <w:rPr>
          <w:rFonts w:ascii="Times New Roman" w:eastAsia="黑体" w:hAnsi="Times New Roman"/>
          <w:sz w:val="28"/>
          <w:lang w:eastAsia="zh-CN"/>
        </w:rPr>
        <w:t>要点</w:t>
      </w:r>
      <w:bookmarkEnd w:id="15"/>
    </w:p>
    <w:p w14:paraId="733D31AC" w14:textId="0E3349CC" w:rsidR="00BC0179" w:rsidRDefault="00057529" w:rsidP="00057529">
      <w:pPr>
        <w:spacing w:after="120" w:line="360" w:lineRule="auto"/>
        <w:ind w:firstLine="420"/>
        <w:jc w:val="both"/>
        <w:rPr>
          <w:lang w:eastAsia="zh-CN"/>
        </w:rPr>
      </w:pPr>
      <w:r w:rsidRPr="00057529">
        <w:rPr>
          <w:lang w:eastAsia="zh-CN"/>
        </w:rPr>
        <w:t>（</w:t>
      </w:r>
      <w:r w:rsidRPr="00057529">
        <w:rPr>
          <w:lang w:eastAsia="zh-CN"/>
        </w:rPr>
        <w:t>1</w:t>
      </w:r>
      <w:r w:rsidRPr="00057529">
        <w:rPr>
          <w:lang w:eastAsia="zh-CN"/>
        </w:rPr>
        <w:t>）自然语言必须落实为界面动作</w:t>
      </w:r>
    </w:p>
    <w:p w14:paraId="4C2ED0BF" w14:textId="086C590A" w:rsidR="00057529" w:rsidRDefault="00057529" w:rsidP="00057529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057529">
        <w:rPr>
          <w:lang w:eastAsia="zh-CN"/>
        </w:rPr>
        <w:t>系统定位是</w:t>
      </w:r>
      <w:r w:rsidRPr="00057529">
        <w:rPr>
          <w:lang w:eastAsia="zh-CN"/>
        </w:rPr>
        <w:t xml:space="preserve"> GUI </w:t>
      </w:r>
      <w:r w:rsidRPr="00057529">
        <w:rPr>
          <w:lang w:eastAsia="zh-CN"/>
        </w:rPr>
        <w:t>智能体，而非聊天机器人。理解结果需映射为可执行的点击、输入、滚动、打开应用等动作，并在界面上产生可观察的结果；仅生成文本回复而不操作界面，视为未完成设计目标。</w:t>
      </w:r>
    </w:p>
    <w:p w14:paraId="632E0C8A" w14:textId="53A0E29C" w:rsidR="00057529" w:rsidRDefault="00057529" w:rsidP="00057529">
      <w:pPr>
        <w:spacing w:after="120" w:line="360" w:lineRule="auto"/>
        <w:ind w:firstLine="420"/>
        <w:jc w:val="both"/>
        <w:rPr>
          <w:lang w:eastAsia="zh-CN"/>
        </w:rPr>
      </w:pPr>
      <w:r w:rsidRPr="00057529">
        <w:rPr>
          <w:lang w:eastAsia="zh-CN"/>
        </w:rPr>
        <w:t>（</w:t>
      </w:r>
      <w:r w:rsidRPr="00057529">
        <w:rPr>
          <w:lang w:eastAsia="zh-CN"/>
        </w:rPr>
        <w:t>2</w:t>
      </w:r>
      <w:r w:rsidRPr="00057529">
        <w:rPr>
          <w:lang w:eastAsia="zh-CN"/>
        </w:rPr>
        <w:t>）多级路由与端侧置信度协同控制</w:t>
      </w:r>
    </w:p>
    <w:p w14:paraId="0E167A63" w14:textId="0EC7317A" w:rsidR="00057529" w:rsidRDefault="00057529" w:rsidP="00057529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057529">
        <w:rPr>
          <w:lang w:eastAsia="zh-CN"/>
        </w:rPr>
        <w:t>指令进入后依次尝试</w:t>
      </w:r>
      <w:r>
        <w:rPr>
          <w:rFonts w:hint="eastAsia"/>
          <w:lang w:eastAsia="zh-CN"/>
        </w:rPr>
        <w:t>动作</w:t>
      </w:r>
      <w:r w:rsidRPr="00057529">
        <w:rPr>
          <w:lang w:eastAsia="zh-CN"/>
        </w:rPr>
        <w:t>模板、端侧</w:t>
      </w:r>
      <w:r w:rsidRPr="00057529">
        <w:rPr>
          <w:lang w:eastAsia="zh-CN"/>
        </w:rPr>
        <w:t xml:space="preserve"> NLU</w:t>
      </w:r>
      <w:r w:rsidRPr="00057529">
        <w:rPr>
          <w:lang w:eastAsia="zh-CN"/>
        </w:rPr>
        <w:t>、本地系统意图、照护预设等路径；仅在前述路径无法处理时才调用大模型</w:t>
      </w:r>
      <w:r w:rsidRPr="00057529">
        <w:rPr>
          <w:lang w:eastAsia="zh-CN"/>
        </w:rPr>
        <w:t xml:space="preserve"> Agent</w:t>
      </w:r>
      <w:r w:rsidRPr="00057529">
        <w:rPr>
          <w:lang w:eastAsia="zh-CN"/>
        </w:rPr>
        <w:t>，兼顾响应速度、网络成本与弱网可用性。离线</w:t>
      </w:r>
      <w:r w:rsidRPr="00057529">
        <w:rPr>
          <w:lang w:eastAsia="zh-CN"/>
        </w:rPr>
        <w:t xml:space="preserve"> NLU </w:t>
      </w:r>
      <w:r w:rsidRPr="00057529">
        <w:rPr>
          <w:lang w:eastAsia="zh-CN"/>
        </w:rPr>
        <w:t>另设自动执行阈值（</w:t>
      </w:r>
      <w:r w:rsidRPr="00057529">
        <w:rPr>
          <w:lang w:eastAsia="zh-CN"/>
        </w:rPr>
        <w:t>≥0.85</w:t>
      </w:r>
      <w:r w:rsidRPr="00057529">
        <w:rPr>
          <w:lang w:eastAsia="zh-CN"/>
        </w:rPr>
        <w:t>）与澄清阈值（</w:t>
      </w:r>
      <w:r w:rsidRPr="00057529">
        <w:rPr>
          <w:lang w:eastAsia="zh-CN"/>
        </w:rPr>
        <w:t>0.55</w:t>
      </w:r>
      <w:r w:rsidRPr="00057529">
        <w:rPr>
          <w:lang w:eastAsia="zh-CN"/>
        </w:rPr>
        <w:t>～</w:t>
      </w:r>
      <w:r w:rsidRPr="00057529">
        <w:rPr>
          <w:lang w:eastAsia="zh-CN"/>
        </w:rPr>
        <w:t>0.85</w:t>
      </w:r>
      <w:r w:rsidRPr="00057529">
        <w:rPr>
          <w:lang w:eastAsia="zh-CN"/>
        </w:rPr>
        <w:t>）：高置信直接执行，中置信先澄清，低置信回退后续路径；宁可漏匹配，也不误触发。</w:t>
      </w:r>
    </w:p>
    <w:p w14:paraId="67D442F5" w14:textId="6A367D2C" w:rsidR="00057529" w:rsidRDefault="00057529" w:rsidP="00057529">
      <w:pPr>
        <w:spacing w:after="120" w:line="360" w:lineRule="auto"/>
        <w:ind w:firstLine="420"/>
        <w:jc w:val="both"/>
        <w:rPr>
          <w:lang w:eastAsia="zh-CN"/>
        </w:rPr>
      </w:pPr>
      <w:r w:rsidRPr="00057529">
        <w:rPr>
          <w:lang w:eastAsia="zh-CN"/>
        </w:rPr>
        <w:t>（</w:t>
      </w:r>
      <w:r w:rsidRPr="00057529">
        <w:rPr>
          <w:lang w:eastAsia="zh-CN"/>
        </w:rPr>
        <w:t>3</w:t>
      </w:r>
      <w:r w:rsidRPr="00057529">
        <w:rPr>
          <w:lang w:eastAsia="zh-CN"/>
        </w:rPr>
        <w:t>）无障碍树与视觉观测互为补充</w:t>
      </w:r>
    </w:p>
    <w:p w14:paraId="4AA80498" w14:textId="7BADCAF0" w:rsidR="00057529" w:rsidRDefault="00057529" w:rsidP="00057529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057529">
        <w:rPr>
          <w:lang w:eastAsia="zh-CN"/>
        </w:rPr>
        <w:t>优先读取</w:t>
      </w:r>
      <w:r w:rsidRPr="00057529">
        <w:rPr>
          <w:lang w:eastAsia="zh-CN"/>
        </w:rPr>
        <w:t xml:space="preserve"> Accessibility </w:t>
      </w:r>
      <w:r w:rsidRPr="00057529">
        <w:rPr>
          <w:lang w:eastAsia="zh-CN"/>
        </w:rPr>
        <w:t>控件树进行精准点击；当目标应用（如部分微信界面）节点缺失或不可靠时，回退至截图</w:t>
      </w:r>
      <w:r w:rsidRPr="00057529">
        <w:rPr>
          <w:lang w:eastAsia="zh-CN"/>
        </w:rPr>
        <w:t xml:space="preserve"> + </w:t>
      </w:r>
      <w:r w:rsidRPr="00057529">
        <w:rPr>
          <w:lang w:eastAsia="zh-CN"/>
        </w:rPr>
        <w:t>多模态坐标点击。双通道提高跨</w:t>
      </w:r>
      <w:r w:rsidRPr="00057529">
        <w:rPr>
          <w:lang w:eastAsia="zh-CN"/>
        </w:rPr>
        <w:t xml:space="preserve"> App </w:t>
      </w:r>
      <w:r w:rsidRPr="00057529">
        <w:rPr>
          <w:lang w:eastAsia="zh-CN"/>
        </w:rPr>
        <w:t>任务成功率，避免单一感知方式在复杂界面下失效。</w:t>
      </w:r>
    </w:p>
    <w:p w14:paraId="3BAB21EC" w14:textId="485150CA" w:rsidR="00057529" w:rsidRDefault="00057529" w:rsidP="00057529">
      <w:pPr>
        <w:spacing w:after="120" w:line="360" w:lineRule="auto"/>
        <w:ind w:firstLine="420"/>
        <w:jc w:val="both"/>
        <w:rPr>
          <w:lang w:eastAsia="zh-CN"/>
        </w:rPr>
      </w:pPr>
      <w:r w:rsidRPr="00057529">
        <w:rPr>
          <w:lang w:eastAsia="zh-CN"/>
        </w:rPr>
        <w:t>（</w:t>
      </w:r>
      <w:r w:rsidRPr="00057529">
        <w:rPr>
          <w:lang w:eastAsia="zh-CN"/>
        </w:rPr>
        <w:t>4</w:t>
      </w:r>
      <w:r w:rsidRPr="00057529">
        <w:rPr>
          <w:lang w:eastAsia="zh-CN"/>
        </w:rPr>
        <w:t>）高频任务以动作组固化步骤</w:t>
      </w:r>
    </w:p>
    <w:p w14:paraId="60D47B1C" w14:textId="141990BE" w:rsidR="00057529" w:rsidRDefault="00057529" w:rsidP="00057529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057529">
        <w:rPr>
          <w:lang w:eastAsia="zh-CN"/>
        </w:rPr>
        <w:t>微信发消息、地图选点、电商搜索等易失败流程封装为</w:t>
      </w:r>
      <w:r w:rsidRPr="00057529">
        <w:rPr>
          <w:lang w:eastAsia="zh-CN"/>
        </w:rPr>
        <w:t xml:space="preserve"> Action-set</w:t>
      </w:r>
      <w:r w:rsidRPr="00057529">
        <w:rPr>
          <w:lang w:eastAsia="zh-CN"/>
        </w:rPr>
        <w:t>，由</w:t>
      </w:r>
      <w:r w:rsidRPr="00057529">
        <w:rPr>
          <w:lang w:eastAsia="zh-CN"/>
        </w:rPr>
        <w:t xml:space="preserve"> </w:t>
      </w:r>
      <w:proofErr w:type="spellStart"/>
      <w:r w:rsidRPr="00057529">
        <w:rPr>
          <w:lang w:eastAsia="zh-CN"/>
        </w:rPr>
        <w:t>run_action_set</w:t>
      </w:r>
      <w:proofErr w:type="spellEnd"/>
      <w:r w:rsidRPr="00057529">
        <w:rPr>
          <w:lang w:eastAsia="zh-CN"/>
        </w:rPr>
        <w:t xml:space="preserve"> </w:t>
      </w:r>
      <w:r w:rsidRPr="00057529">
        <w:rPr>
          <w:lang w:eastAsia="zh-CN"/>
        </w:rPr>
        <w:t>按脚本逐步执行，减少对</w:t>
      </w:r>
      <w:r w:rsidRPr="00057529">
        <w:rPr>
          <w:lang w:eastAsia="zh-CN"/>
        </w:rPr>
        <w:t xml:space="preserve"> LLM </w:t>
      </w:r>
      <w:r w:rsidRPr="00057529">
        <w:rPr>
          <w:lang w:eastAsia="zh-CN"/>
        </w:rPr>
        <w:t>临时自由探索的依赖，提升演示与日常使用的稳定性与可重复性。</w:t>
      </w:r>
    </w:p>
    <w:p w14:paraId="5FC5D4F0" w14:textId="33D2905B" w:rsidR="00057529" w:rsidRDefault="00057529" w:rsidP="00057529">
      <w:pPr>
        <w:tabs>
          <w:tab w:val="left" w:pos="6103"/>
        </w:tabs>
        <w:spacing w:after="120" w:line="360" w:lineRule="auto"/>
        <w:ind w:firstLine="420"/>
        <w:jc w:val="both"/>
        <w:rPr>
          <w:lang w:eastAsia="zh-CN"/>
        </w:rPr>
      </w:pPr>
      <w:r w:rsidRPr="00057529">
        <w:rPr>
          <w:lang w:eastAsia="zh-CN"/>
        </w:rPr>
        <w:t>（</w:t>
      </w:r>
      <w:r w:rsidRPr="00057529">
        <w:rPr>
          <w:lang w:eastAsia="zh-CN"/>
        </w:rPr>
        <w:t>5</w:t>
      </w:r>
      <w:r w:rsidRPr="00057529">
        <w:rPr>
          <w:lang w:eastAsia="zh-CN"/>
        </w:rPr>
        <w:t>）敏感操作统一确认，远程指令同路径复用</w:t>
      </w:r>
      <w:r>
        <w:rPr>
          <w:lang w:eastAsia="zh-CN"/>
        </w:rPr>
        <w:tab/>
      </w:r>
    </w:p>
    <w:p w14:paraId="76666A66" w14:textId="6AF066BA" w:rsidR="00057529" w:rsidRDefault="00057529" w:rsidP="00057529">
      <w:pPr>
        <w:tabs>
          <w:tab w:val="left" w:pos="6103"/>
        </w:tabs>
        <w:spacing w:after="120" w:line="360" w:lineRule="auto"/>
        <w:ind w:firstLine="420"/>
        <w:jc w:val="both"/>
        <w:rPr>
          <w:lang w:eastAsia="zh-CN"/>
        </w:rPr>
      </w:pPr>
      <w:r w:rsidRPr="00057529">
        <w:rPr>
          <w:lang w:eastAsia="zh-CN"/>
        </w:rPr>
        <w:t>拨号、发送消息等高风险动作在老人端统一走语音二次确认；支付、验证码等界面由</w:t>
      </w:r>
      <w:r w:rsidRPr="00057529">
        <w:rPr>
          <w:lang w:eastAsia="zh-CN"/>
        </w:rPr>
        <w:t xml:space="preserve"> </w:t>
      </w:r>
      <w:proofErr w:type="spellStart"/>
      <w:r w:rsidRPr="00057529">
        <w:rPr>
          <w:lang w:eastAsia="zh-CN"/>
        </w:rPr>
        <w:t>RiskScreenGuard</w:t>
      </w:r>
      <w:proofErr w:type="spellEnd"/>
      <w:r w:rsidRPr="00057529">
        <w:rPr>
          <w:lang w:eastAsia="zh-CN"/>
        </w:rPr>
        <w:t xml:space="preserve"> </w:t>
      </w:r>
      <w:r w:rsidRPr="00057529">
        <w:rPr>
          <w:lang w:eastAsia="zh-CN"/>
        </w:rPr>
        <w:t>拦截自动操作。子女远程下发的指令同样在老人手机执行，并复用同一套安全确认与执行链路，避免「远程绕过安全」。</w:t>
      </w:r>
    </w:p>
    <w:p w14:paraId="552D24EC" w14:textId="2F612662" w:rsidR="00057529" w:rsidRDefault="00057529" w:rsidP="00057529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057529">
        <w:rPr>
          <w:lang w:eastAsia="zh-CN"/>
        </w:rPr>
        <w:t>（</w:t>
      </w:r>
      <w:r w:rsidRPr="00057529">
        <w:rPr>
          <w:lang w:eastAsia="zh-CN"/>
        </w:rPr>
        <w:t>6</w:t>
      </w:r>
      <w:r w:rsidRPr="00057529">
        <w:rPr>
          <w:lang w:eastAsia="zh-CN"/>
        </w:rPr>
        <w:t>）同一应用、角色分工，降低家庭使用门槛</w:t>
      </w:r>
    </w:p>
    <w:p w14:paraId="33528A1E" w14:textId="5751BA9B" w:rsidR="00057529" w:rsidRDefault="00057529" w:rsidP="00057529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 w:rsidRPr="00057529">
        <w:rPr>
          <w:lang w:eastAsia="zh-CN"/>
        </w:rPr>
        <w:t>老人与子女共用同一安装包，通过协作页角色切换区分使用场景，无需分别安装与维护两套软件。首次配对后可绑定一键重连，更贴近家庭实际照护方式。</w:t>
      </w:r>
    </w:p>
    <w:p w14:paraId="0DA79783" w14:textId="02D0453C" w:rsidR="00BC0179" w:rsidRDefault="00000000">
      <w:pPr>
        <w:pStyle w:val="1"/>
        <w:spacing w:before="280" w:after="120"/>
        <w:rPr>
          <w:lang w:eastAsia="zh-CN"/>
        </w:rPr>
      </w:pPr>
      <w:bookmarkStart w:id="16" w:name="_Toc235884478"/>
      <w:proofErr w:type="gramStart"/>
      <w:r>
        <w:rPr>
          <w:rFonts w:ascii="Times New Roman" w:eastAsia="黑体" w:hAnsi="Times New Roman"/>
          <w:sz w:val="32"/>
          <w:lang w:eastAsia="zh-CN"/>
        </w:rPr>
        <w:lastRenderedPageBreak/>
        <w:t>第三部分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详细设计说明书</w:t>
      </w:r>
      <w:bookmarkEnd w:id="16"/>
      <w:proofErr w:type="gramEnd"/>
    </w:p>
    <w:p w14:paraId="04A56C50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17" w:name="_Toc235884480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sz w:val="28"/>
          <w:lang w:eastAsia="zh-CN"/>
        </w:rPr>
        <w:t>运行</w:t>
      </w:r>
      <w:proofErr w:type="gramEnd"/>
      <w:r>
        <w:rPr>
          <w:rFonts w:ascii="Times New Roman" w:eastAsia="黑体" w:hAnsi="Times New Roman"/>
          <w:sz w:val="28"/>
          <w:lang w:eastAsia="zh-CN"/>
        </w:rPr>
        <w:t>时模块（</w:t>
      </w:r>
      <w:proofErr w:type="spellStart"/>
      <w:r>
        <w:rPr>
          <w:rFonts w:ascii="Times New Roman" w:eastAsia="黑体" w:hAnsi="Times New Roman"/>
          <w:sz w:val="28"/>
          <w:lang w:eastAsia="zh-CN"/>
        </w:rPr>
        <w:t>AgentRuntime</w:t>
      </w:r>
      <w:proofErr w:type="spellEnd"/>
      <w:r>
        <w:rPr>
          <w:rFonts w:ascii="Times New Roman" w:eastAsia="黑体" w:hAnsi="Times New Roman"/>
          <w:sz w:val="28"/>
          <w:lang w:eastAsia="zh-CN"/>
        </w:rPr>
        <w:t>）</w:t>
      </w:r>
      <w:bookmarkEnd w:id="17"/>
    </w:p>
    <w:p w14:paraId="5938F95A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职责：作为对外门面，承接界面与语音事件，维护会话状态，调度路由与编排，管理确认态与协助入口。不负责具体点击算法，也不直接解析模型原始报文（由客户端与编排器处理）。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C0179" w14:paraId="2ECD3CF8" w14:textId="77777777">
        <w:tc>
          <w:tcPr>
            <w:tcW w:w="4536" w:type="dxa"/>
          </w:tcPr>
          <w:p w14:paraId="79C2C5B0" w14:textId="77777777" w:rsidR="00BC0179" w:rsidRDefault="00000000" w:rsidP="007900D6">
            <w:pPr>
              <w:jc w:val="center"/>
            </w:pPr>
            <w:proofErr w:type="spellStart"/>
            <w:r>
              <w:rPr>
                <w:b/>
                <w:sz w:val="21"/>
              </w:rPr>
              <w:t>输入</w:t>
            </w:r>
            <w:proofErr w:type="spellEnd"/>
          </w:p>
        </w:tc>
        <w:tc>
          <w:tcPr>
            <w:tcW w:w="4536" w:type="dxa"/>
          </w:tcPr>
          <w:p w14:paraId="4026E287" w14:textId="77777777" w:rsidR="00BC0179" w:rsidRDefault="00000000" w:rsidP="007900D6">
            <w:pPr>
              <w:jc w:val="center"/>
            </w:pPr>
            <w:r>
              <w:rPr>
                <w:b/>
                <w:sz w:val="21"/>
              </w:rPr>
              <w:t>输出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副作用</w:t>
            </w:r>
          </w:p>
        </w:tc>
      </w:tr>
      <w:tr w:rsidR="00BC0179" w14:paraId="35209C23" w14:textId="77777777">
        <w:tc>
          <w:tcPr>
            <w:tcW w:w="4536" w:type="dxa"/>
          </w:tcPr>
          <w:p w14:paraId="12A8CD77" w14:textId="77777777" w:rsidR="00BC0179" w:rsidRDefault="00000000" w:rsidP="007900D6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用户文本、</w:t>
            </w:r>
            <w:r>
              <w:rPr>
                <w:sz w:val="21"/>
                <w:lang w:eastAsia="zh-CN"/>
              </w:rPr>
              <w:t xml:space="preserve">ASR </w:t>
            </w:r>
            <w:r>
              <w:rPr>
                <w:sz w:val="21"/>
                <w:lang w:eastAsia="zh-CN"/>
              </w:rPr>
              <w:t>最终结果、唤醒事件、远程指令</w:t>
            </w:r>
          </w:p>
        </w:tc>
        <w:tc>
          <w:tcPr>
            <w:tcW w:w="4536" w:type="dxa"/>
          </w:tcPr>
          <w:p w14:paraId="70DEF9C3" w14:textId="77777777" w:rsidR="00BC0179" w:rsidRDefault="00000000" w:rsidP="007900D6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更新界面状态、触发执行、发起播报或确认</w:t>
            </w:r>
          </w:p>
        </w:tc>
      </w:tr>
      <w:tr w:rsidR="00BC0179" w14:paraId="4A9B595A" w14:textId="77777777">
        <w:tc>
          <w:tcPr>
            <w:tcW w:w="4536" w:type="dxa"/>
          </w:tcPr>
          <w:p w14:paraId="3F12AC94" w14:textId="77777777" w:rsidR="00BC0179" w:rsidRDefault="00000000" w:rsidP="007900D6">
            <w:pPr>
              <w:jc w:val="center"/>
            </w:pPr>
            <w:proofErr w:type="spellStart"/>
            <w:r>
              <w:rPr>
                <w:sz w:val="21"/>
              </w:rPr>
              <w:t>取消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停止请求</w:t>
            </w:r>
            <w:proofErr w:type="spellEnd"/>
          </w:p>
        </w:tc>
        <w:tc>
          <w:tcPr>
            <w:tcW w:w="4536" w:type="dxa"/>
          </w:tcPr>
          <w:p w14:paraId="4A7376A4" w14:textId="77777777" w:rsidR="00BC0179" w:rsidRDefault="00000000" w:rsidP="007900D6">
            <w:pPr>
              <w:jc w:val="center"/>
            </w:pPr>
            <w:r>
              <w:rPr>
                <w:sz w:val="21"/>
              </w:rPr>
              <w:t>中止当前任务协程</w:t>
            </w:r>
          </w:p>
        </w:tc>
      </w:tr>
    </w:tbl>
    <w:p w14:paraId="44BFC17D" w14:textId="77777777" w:rsidR="00BC0179" w:rsidRDefault="00BC0179"/>
    <w:p w14:paraId="0B6EB28D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状态中与评审相关的字段包括：对话卡片、任务步骤、是否等待确认、确认问句、当前模型信息等。确认态与普通</w:t>
      </w:r>
      <w:r>
        <w:rPr>
          <w:lang w:eastAsia="zh-CN"/>
        </w:rPr>
        <w:t>“</w:t>
      </w:r>
      <w:r>
        <w:rPr>
          <w:lang w:eastAsia="zh-CN"/>
        </w:rPr>
        <w:t>等待用户补充信息</w:t>
      </w:r>
      <w:r>
        <w:rPr>
          <w:lang w:eastAsia="zh-CN"/>
        </w:rPr>
        <w:t>”</w:t>
      </w:r>
      <w:r>
        <w:rPr>
          <w:lang w:eastAsia="zh-CN"/>
        </w:rPr>
        <w:t>相区分，以免把开放问答误当成发送确认。</w:t>
      </w:r>
    </w:p>
    <w:p w14:paraId="30C49268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18" w:name="_Toc235884481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sz w:val="28"/>
          <w:lang w:eastAsia="zh-CN"/>
        </w:rPr>
        <w:t>指令</w:t>
      </w:r>
      <w:proofErr w:type="gramEnd"/>
      <w:r>
        <w:rPr>
          <w:rFonts w:ascii="Times New Roman" w:eastAsia="黑体" w:hAnsi="Times New Roman"/>
          <w:sz w:val="28"/>
          <w:lang w:eastAsia="zh-CN"/>
        </w:rPr>
        <w:t>路由模块</w:t>
      </w:r>
      <w:bookmarkEnd w:id="18"/>
    </w:p>
    <w:p w14:paraId="003168B1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职责：按固定优先级选择处理路径，并短路返回，避免同一指令被多次执行。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997949" w14:paraId="24CC7B7D" w14:textId="77777777" w:rsidTr="00997949">
        <w:tc>
          <w:tcPr>
            <w:tcW w:w="9288" w:type="dxa"/>
          </w:tcPr>
          <w:p w14:paraId="1F589803" w14:textId="220FF214" w:rsidR="00997949" w:rsidRDefault="00997949" w:rsidP="00997949">
            <w:pPr>
              <w:spacing w:after="120"/>
              <w:jc w:val="center"/>
              <w:rPr>
                <w:rFonts w:hint="eastAsia"/>
                <w:lang w:eastAsia="zh-CN"/>
              </w:rPr>
            </w:pPr>
            <w:r w:rsidRPr="00997949">
              <w:rPr>
                <w:lang w:eastAsia="zh-CN"/>
              </w:rPr>
              <w:drawing>
                <wp:inline distT="0" distB="0" distL="0" distR="0" wp14:anchorId="58C6A129" wp14:editId="57218F10">
                  <wp:extent cx="5760720" cy="3048000"/>
                  <wp:effectExtent l="0" t="0" r="0" b="0"/>
                  <wp:docPr id="14138538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538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949" w14:paraId="45768384" w14:textId="77777777" w:rsidTr="00997949">
        <w:tc>
          <w:tcPr>
            <w:tcW w:w="9288" w:type="dxa"/>
          </w:tcPr>
          <w:p w14:paraId="53AA406D" w14:textId="28F3EC95" w:rsidR="00997949" w:rsidRDefault="00997949" w:rsidP="00997949">
            <w:pPr>
              <w:spacing w:after="12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proofErr w:type="gramStart"/>
            <w:r>
              <w:rPr>
                <w:rFonts w:hint="eastAsia"/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指令</w:t>
            </w:r>
            <w:proofErr w:type="gramEnd"/>
            <w:r>
              <w:rPr>
                <w:rFonts w:hint="eastAsia"/>
                <w:lang w:eastAsia="zh-CN"/>
              </w:rPr>
              <w:t>流程图</w:t>
            </w:r>
          </w:p>
        </w:tc>
      </w:tr>
    </w:tbl>
    <w:p w14:paraId="79641B72" w14:textId="77777777" w:rsidR="00997949" w:rsidRDefault="00997949">
      <w:pPr>
        <w:spacing w:after="120" w:line="360" w:lineRule="auto"/>
        <w:ind w:firstLine="420"/>
        <w:jc w:val="both"/>
        <w:rPr>
          <w:rFonts w:hint="eastAsia"/>
          <w:lang w:eastAsia="zh-CN"/>
        </w:rPr>
      </w:pPr>
    </w:p>
    <w:p w14:paraId="50068C79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设计说明：模板置于最前，是为了保证</w:t>
      </w:r>
      <w:r>
        <w:rPr>
          <w:lang w:eastAsia="zh-CN"/>
        </w:rPr>
        <w:t>“</w:t>
      </w:r>
      <w:r>
        <w:rPr>
          <w:lang w:eastAsia="zh-CN"/>
        </w:rPr>
        <w:t>紧急呼救</w:t>
      </w:r>
      <w:r>
        <w:rPr>
          <w:lang w:eastAsia="zh-CN"/>
        </w:rPr>
        <w:t>”“</w:t>
      </w:r>
      <w:r>
        <w:rPr>
          <w:lang w:eastAsia="zh-CN"/>
        </w:rPr>
        <w:t>导航回家</w:t>
      </w:r>
      <w:r>
        <w:rPr>
          <w:lang w:eastAsia="zh-CN"/>
        </w:rPr>
        <w:t>”</w:t>
      </w:r>
      <w:r>
        <w:rPr>
          <w:lang w:eastAsia="zh-CN"/>
        </w:rPr>
        <w:t>等语句行为稳定；端侧意图次之，用于消化大量设置与查询类短句；</w:t>
      </w:r>
      <w:r>
        <w:rPr>
          <w:lang w:eastAsia="zh-CN"/>
        </w:rPr>
        <w:t xml:space="preserve">Agent </w:t>
      </w:r>
      <w:r>
        <w:rPr>
          <w:lang w:eastAsia="zh-CN"/>
        </w:rPr>
        <w:t>置于最后，用于消化开放表述。</w:t>
      </w:r>
    </w:p>
    <w:p w14:paraId="2647ED87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19" w:name="_Toc235884482"/>
      <w:proofErr w:type="gramStart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3.4 </w:t>
      </w:r>
      <w:r>
        <w:rPr>
          <w:rFonts w:ascii="Times New Roman" w:eastAsia="黑体" w:hAnsi="Times New Roman"/>
          <w:sz w:val="28"/>
          <w:lang w:eastAsia="zh-CN"/>
        </w:rPr>
        <w:t>端</w:t>
      </w:r>
      <w:proofErr w:type="gramEnd"/>
      <w:r>
        <w:rPr>
          <w:rFonts w:ascii="Times New Roman" w:eastAsia="黑体" w:hAnsi="Times New Roman"/>
          <w:sz w:val="28"/>
          <w:lang w:eastAsia="zh-CN"/>
        </w:rPr>
        <w:t>侧意图模块</w:t>
      </w:r>
      <w:bookmarkEnd w:id="19"/>
    </w:p>
    <w:p w14:paraId="30701947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职责：在设备本地判断用户意图，并在把握足够时映射为可执行动作。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C0179" w14:paraId="4A828941" w14:textId="77777777">
        <w:tc>
          <w:tcPr>
            <w:tcW w:w="4536" w:type="dxa"/>
          </w:tcPr>
          <w:p w14:paraId="57868C56" w14:textId="77777777" w:rsidR="00BC0179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4536" w:type="dxa"/>
          </w:tcPr>
          <w:p w14:paraId="5FC2AD63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BC0179" w14:paraId="432EB8D7" w14:textId="77777777">
        <w:tc>
          <w:tcPr>
            <w:tcW w:w="4536" w:type="dxa"/>
          </w:tcPr>
          <w:p w14:paraId="0CD857BC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基座</w:t>
            </w:r>
          </w:p>
        </w:tc>
        <w:tc>
          <w:tcPr>
            <w:tcW w:w="4536" w:type="dxa"/>
          </w:tcPr>
          <w:p w14:paraId="62AA87F5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中文</w:t>
            </w:r>
            <w:r>
              <w:rPr>
                <w:sz w:val="21"/>
              </w:rPr>
              <w:t xml:space="preserve"> RoBERTa-Mini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层</w:t>
            </w:r>
            <w:r>
              <w:rPr>
                <w:sz w:val="21"/>
              </w:rPr>
              <w:t xml:space="preserve"> / 256 </w:t>
            </w:r>
            <w:r>
              <w:rPr>
                <w:sz w:val="21"/>
              </w:rPr>
              <w:t>维）微调</w:t>
            </w:r>
          </w:p>
        </w:tc>
      </w:tr>
      <w:tr w:rsidR="00BC0179" w14:paraId="1F3C454B" w14:textId="77777777">
        <w:tc>
          <w:tcPr>
            <w:tcW w:w="4536" w:type="dxa"/>
          </w:tcPr>
          <w:p w14:paraId="7275ED17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部署</w:t>
            </w:r>
          </w:p>
        </w:tc>
        <w:tc>
          <w:tcPr>
            <w:tcW w:w="4536" w:type="dxa"/>
          </w:tcPr>
          <w:p w14:paraId="31157528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INT8 ONNX</w:t>
            </w:r>
            <w:r>
              <w:rPr>
                <w:sz w:val="21"/>
              </w:rPr>
              <w:t>，最大长度</w:t>
            </w:r>
            <w:r>
              <w:rPr>
                <w:sz w:val="21"/>
              </w:rPr>
              <w:t xml:space="preserve"> 64</w:t>
            </w:r>
          </w:p>
        </w:tc>
      </w:tr>
      <w:tr w:rsidR="00BC0179" w14:paraId="41963C1D" w14:textId="77777777">
        <w:tc>
          <w:tcPr>
            <w:tcW w:w="4536" w:type="dxa"/>
          </w:tcPr>
          <w:p w14:paraId="663B05D7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资源</w:t>
            </w:r>
          </w:p>
        </w:tc>
        <w:tc>
          <w:tcPr>
            <w:tcW w:w="4536" w:type="dxa"/>
          </w:tcPr>
          <w:p w14:paraId="015C00C5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intent_classifier.onnx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vocab.txt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intent_labels.json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encoder_config.json</w:t>
            </w:r>
          </w:p>
        </w:tc>
      </w:tr>
      <w:tr w:rsidR="00BC0179" w14:paraId="0BAE9558" w14:textId="77777777">
        <w:tc>
          <w:tcPr>
            <w:tcW w:w="4536" w:type="dxa"/>
          </w:tcPr>
          <w:p w14:paraId="3B8D075E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自动执行阈值</w:t>
            </w:r>
          </w:p>
        </w:tc>
        <w:tc>
          <w:tcPr>
            <w:tcW w:w="4536" w:type="dxa"/>
          </w:tcPr>
          <w:p w14:paraId="2C60767E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0.88</w:t>
            </w:r>
          </w:p>
        </w:tc>
      </w:tr>
      <w:tr w:rsidR="00BC0179" w14:paraId="3502081C" w14:textId="77777777">
        <w:tc>
          <w:tcPr>
            <w:tcW w:w="4536" w:type="dxa"/>
          </w:tcPr>
          <w:p w14:paraId="43A41514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澄清阈值</w:t>
            </w:r>
          </w:p>
        </w:tc>
        <w:tc>
          <w:tcPr>
            <w:tcW w:w="4536" w:type="dxa"/>
          </w:tcPr>
          <w:p w14:paraId="08C97E61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0.75</w:t>
            </w:r>
          </w:p>
        </w:tc>
      </w:tr>
      <w:tr w:rsidR="00BC0179" w14:paraId="2FA1CFC6" w14:textId="77777777">
        <w:tc>
          <w:tcPr>
            <w:tcW w:w="4536" w:type="dxa"/>
          </w:tcPr>
          <w:p w14:paraId="29FDEED8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间隔阈值</w:t>
            </w:r>
            <w:r>
              <w:rPr>
                <w:sz w:val="21"/>
              </w:rPr>
              <w:t xml:space="preserve"> margin</w:t>
            </w:r>
          </w:p>
        </w:tc>
        <w:tc>
          <w:tcPr>
            <w:tcW w:w="4536" w:type="dxa"/>
          </w:tcPr>
          <w:p w14:paraId="0DC091B0" w14:textId="77777777" w:rsidR="00BC0179" w:rsidRDefault="00000000" w:rsidP="00997949">
            <w:pPr>
              <w:jc w:val="center"/>
            </w:pPr>
            <w:r>
              <w:rPr>
                <w:sz w:val="21"/>
              </w:rPr>
              <w:t>0.28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Top1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Top2 </w:t>
            </w:r>
            <w:r>
              <w:rPr>
                <w:sz w:val="21"/>
              </w:rPr>
              <w:t>之差）</w:t>
            </w:r>
          </w:p>
        </w:tc>
      </w:tr>
    </w:tbl>
    <w:p w14:paraId="1D546BF3" w14:textId="77777777" w:rsidR="00CE6DA1" w:rsidRDefault="00CE6DA1">
      <w:pPr>
        <w:spacing w:after="120" w:line="360" w:lineRule="auto"/>
        <w:ind w:firstLine="420"/>
        <w:jc w:val="both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CE6DA1" w14:paraId="51CCE34E" w14:textId="77777777" w:rsidTr="00CE6DA1">
        <w:tc>
          <w:tcPr>
            <w:tcW w:w="9288" w:type="dxa"/>
          </w:tcPr>
          <w:p w14:paraId="62EA4E5B" w14:textId="175316B5" w:rsidR="00CE6DA1" w:rsidRDefault="00CE6DA1" w:rsidP="00CE6DA1">
            <w:pPr>
              <w:spacing w:after="120"/>
              <w:jc w:val="center"/>
              <w:rPr>
                <w:rFonts w:hint="eastAsia"/>
                <w:lang w:eastAsia="zh-CN"/>
              </w:rPr>
            </w:pPr>
            <w:r w:rsidRPr="00CE6DA1">
              <w:rPr>
                <w:lang w:eastAsia="zh-CN"/>
              </w:rPr>
              <w:drawing>
                <wp:inline distT="0" distB="0" distL="0" distR="0" wp14:anchorId="699ADD71" wp14:editId="752E2106">
                  <wp:extent cx="5760720" cy="3005455"/>
                  <wp:effectExtent l="0" t="0" r="0" b="4445"/>
                  <wp:docPr id="9759253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9253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DA1" w14:paraId="75308783" w14:textId="77777777" w:rsidTr="00CE6DA1">
        <w:tc>
          <w:tcPr>
            <w:tcW w:w="9288" w:type="dxa"/>
          </w:tcPr>
          <w:p w14:paraId="3C3916E8" w14:textId="28AC2ECD" w:rsidR="00CE6DA1" w:rsidRDefault="00CE6DA1" w:rsidP="00CE6DA1">
            <w:pPr>
              <w:spacing w:after="12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proofErr w:type="gramStart"/>
            <w:r>
              <w:rPr>
                <w:rFonts w:hint="eastAsia"/>
                <w:lang w:eastAsia="zh-CN"/>
              </w:rPr>
              <w:t xml:space="preserve">4 </w:t>
            </w:r>
            <w:r>
              <w:rPr>
                <w:rFonts w:hint="eastAsia"/>
                <w:lang w:eastAsia="zh-CN"/>
              </w:rPr>
              <w:t>端</w:t>
            </w:r>
            <w:proofErr w:type="gramEnd"/>
            <w:r>
              <w:rPr>
                <w:rFonts w:hint="eastAsia"/>
                <w:lang w:eastAsia="zh-CN"/>
              </w:rPr>
              <w:t>侧意图识别流程</w:t>
            </w:r>
          </w:p>
        </w:tc>
      </w:tr>
    </w:tbl>
    <w:p w14:paraId="752BEE91" w14:textId="77777777" w:rsidR="00CE6DA1" w:rsidRDefault="00CE6DA1">
      <w:pPr>
        <w:spacing w:after="120" w:line="360" w:lineRule="auto"/>
        <w:ind w:firstLine="420"/>
        <w:jc w:val="both"/>
        <w:rPr>
          <w:rFonts w:hint="eastAsia"/>
          <w:lang w:eastAsia="zh-CN"/>
        </w:rPr>
      </w:pPr>
    </w:p>
    <w:p w14:paraId="56230763" w14:textId="0626E60E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主要意图类别包括：各类设置入口、打开应用、闹钟与日程、相机相册、天气与时间、拨打联系人、导航回家、紧急求助、呼叫家人、健康码、付款码，以及</w:t>
      </w:r>
      <w:r>
        <w:rPr>
          <w:lang w:eastAsia="zh-CN"/>
        </w:rPr>
        <w:t xml:space="preserve"> none</w:t>
      </w:r>
      <w:r>
        <w:rPr>
          <w:lang w:eastAsia="zh-CN"/>
        </w:rPr>
        <w:t>。</w:t>
      </w:r>
    </w:p>
    <w:p w14:paraId="18DF41A0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训练与评测脚本位于</w:t>
      </w:r>
      <w:r>
        <w:rPr>
          <w:lang w:eastAsia="zh-CN"/>
        </w:rPr>
        <w:t xml:space="preserve"> tools/</w:t>
      </w:r>
      <w:proofErr w:type="spellStart"/>
      <w:r>
        <w:rPr>
          <w:lang w:eastAsia="zh-CN"/>
        </w:rPr>
        <w:t>nlu</w:t>
      </w:r>
      <w:proofErr w:type="spellEnd"/>
      <w:r>
        <w:rPr>
          <w:lang w:eastAsia="zh-CN"/>
        </w:rPr>
        <w:t>，并配备与训练集隔离的</w:t>
      </w:r>
      <w:r>
        <w:rPr>
          <w:lang w:eastAsia="zh-CN"/>
        </w:rPr>
        <w:t xml:space="preserve"> hold-out </w:t>
      </w:r>
      <w:r>
        <w:rPr>
          <w:lang w:eastAsia="zh-CN"/>
        </w:rPr>
        <w:t>样本，以减少</w:t>
      </w:r>
      <w:r>
        <w:rPr>
          <w:lang w:eastAsia="zh-CN"/>
        </w:rPr>
        <w:t>“</w:t>
      </w:r>
      <w:r>
        <w:rPr>
          <w:lang w:eastAsia="zh-CN"/>
        </w:rPr>
        <w:t>只在训练句上好看</w:t>
      </w:r>
      <w:r>
        <w:rPr>
          <w:lang w:eastAsia="zh-CN"/>
        </w:rPr>
        <w:t>”</w:t>
      </w:r>
      <w:r>
        <w:rPr>
          <w:lang w:eastAsia="zh-CN"/>
        </w:rPr>
        <w:t>的偏差。</w:t>
      </w:r>
    </w:p>
    <w:p w14:paraId="47E556BD" w14:textId="77777777" w:rsidR="00BC0179" w:rsidRDefault="00000000">
      <w:pPr>
        <w:pStyle w:val="21"/>
        <w:spacing w:before="160" w:after="120"/>
        <w:rPr>
          <w:rFonts w:hint="eastAsia"/>
          <w:lang w:eastAsia="zh-CN"/>
        </w:rPr>
      </w:pPr>
      <w:bookmarkStart w:id="20" w:name="_Toc235884483"/>
      <w:proofErr w:type="gramStart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3.5 </w:t>
      </w:r>
      <w:r>
        <w:rPr>
          <w:rFonts w:ascii="Times New Roman" w:eastAsia="黑体" w:hAnsi="Times New Roman"/>
          <w:sz w:val="28"/>
          <w:lang w:eastAsia="zh-CN"/>
        </w:rPr>
        <w:t>语音</w:t>
      </w:r>
      <w:proofErr w:type="gramEnd"/>
      <w:r>
        <w:rPr>
          <w:rFonts w:ascii="Times New Roman" w:eastAsia="黑体" w:hAnsi="Times New Roman"/>
          <w:sz w:val="28"/>
          <w:lang w:eastAsia="zh-CN"/>
        </w:rPr>
        <w:t>唤醒与识别模块</w:t>
      </w:r>
      <w:bookmarkEnd w:id="2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CE6DA1" w14:paraId="6BC4639F" w14:textId="77777777" w:rsidTr="00CE6DA1">
        <w:tc>
          <w:tcPr>
            <w:tcW w:w="9288" w:type="dxa"/>
          </w:tcPr>
          <w:p w14:paraId="16CDAF22" w14:textId="32EF4D3E" w:rsidR="00CE6DA1" w:rsidRDefault="00CE6DA1" w:rsidP="00CE6DA1">
            <w:pPr>
              <w:spacing w:after="120"/>
              <w:jc w:val="center"/>
              <w:rPr>
                <w:lang w:eastAsia="zh-CN"/>
              </w:rPr>
            </w:pPr>
            <w:r w:rsidRPr="00CE6DA1">
              <w:rPr>
                <w:lang w:eastAsia="zh-CN"/>
              </w:rPr>
              <w:drawing>
                <wp:inline distT="0" distB="0" distL="0" distR="0" wp14:anchorId="21731918" wp14:editId="23F56759">
                  <wp:extent cx="4927962" cy="2693214"/>
                  <wp:effectExtent l="0" t="0" r="6350" b="0"/>
                  <wp:docPr id="6744937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4937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913" cy="269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DA1" w14:paraId="62CBFE7A" w14:textId="77777777" w:rsidTr="00CE6DA1">
        <w:tc>
          <w:tcPr>
            <w:tcW w:w="9288" w:type="dxa"/>
          </w:tcPr>
          <w:p w14:paraId="682EB469" w14:textId="449130AD" w:rsidR="00CE6DA1" w:rsidRDefault="00CE6DA1" w:rsidP="00CE6DA1">
            <w:pPr>
              <w:spacing w:after="12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proofErr w:type="gramStart"/>
            <w:r>
              <w:rPr>
                <w:rFonts w:hint="eastAsia"/>
                <w:lang w:eastAsia="zh-CN"/>
              </w:rPr>
              <w:t xml:space="preserve">5 </w:t>
            </w:r>
            <w:r>
              <w:rPr>
                <w:rFonts w:hint="eastAsia"/>
                <w:lang w:eastAsia="zh-CN"/>
              </w:rPr>
              <w:t>语音</w:t>
            </w:r>
            <w:proofErr w:type="gramEnd"/>
            <w:r>
              <w:rPr>
                <w:rFonts w:hint="eastAsia"/>
                <w:lang w:eastAsia="zh-CN"/>
              </w:rPr>
              <w:t>唤醒与控制流程</w:t>
            </w:r>
          </w:p>
        </w:tc>
      </w:tr>
    </w:tbl>
    <w:p w14:paraId="7E9D5453" w14:textId="77777777" w:rsidR="00CE6DA1" w:rsidRDefault="00CE6DA1">
      <w:pPr>
        <w:spacing w:after="120" w:line="360" w:lineRule="auto"/>
        <w:ind w:firstLine="420"/>
        <w:jc w:val="both"/>
        <w:rPr>
          <w:lang w:eastAsia="zh-CN"/>
        </w:rPr>
      </w:pPr>
    </w:p>
    <w:p w14:paraId="443D72AB" w14:textId="0932D836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VAD </w:t>
      </w:r>
      <w:r>
        <w:rPr>
          <w:lang w:eastAsia="zh-CN"/>
        </w:rPr>
        <w:t>用于降低空闲误触发；预缓冲用于减少唤醒后的表达断裂。</w:t>
      </w:r>
    </w:p>
    <w:p w14:paraId="0464D414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识别采用云端流式</w:t>
      </w:r>
      <w:r>
        <w:rPr>
          <w:lang w:eastAsia="zh-CN"/>
        </w:rPr>
        <w:t xml:space="preserve"> ASR</w:t>
      </w:r>
      <w:r>
        <w:rPr>
          <w:lang w:eastAsia="zh-CN"/>
        </w:rPr>
        <w:t>；播报采用系统</w:t>
      </w:r>
      <w:r>
        <w:rPr>
          <w:lang w:eastAsia="zh-CN"/>
        </w:rPr>
        <w:t xml:space="preserve"> TTS</w:t>
      </w:r>
      <w:r>
        <w:rPr>
          <w:lang w:eastAsia="zh-CN"/>
        </w:rPr>
        <w:t>，并记录当前提示语以便打断处理。确认阶段使用较短的听写窗口，并结合肯定</w:t>
      </w:r>
      <w:r>
        <w:rPr>
          <w:lang w:eastAsia="zh-CN"/>
        </w:rPr>
        <w:t>/</w:t>
      </w:r>
      <w:r>
        <w:rPr>
          <w:lang w:eastAsia="zh-CN"/>
        </w:rPr>
        <w:t>否定短语匹配。</w:t>
      </w:r>
    </w:p>
    <w:p w14:paraId="2B28C175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21" w:name="_Toc235884484"/>
      <w:r>
        <w:rPr>
          <w:rFonts w:ascii="Times New Roman" w:eastAsia="黑体" w:hAnsi="Times New Roman"/>
          <w:sz w:val="28"/>
          <w:lang w:eastAsia="zh-CN"/>
        </w:rPr>
        <w:t xml:space="preserve">3.6 Agent </w:t>
      </w:r>
      <w:r>
        <w:rPr>
          <w:rFonts w:ascii="Times New Roman" w:eastAsia="黑体" w:hAnsi="Times New Roman"/>
          <w:sz w:val="28"/>
          <w:lang w:eastAsia="zh-CN"/>
        </w:rPr>
        <w:t>编排与工具层</w:t>
      </w:r>
      <w:bookmarkEnd w:id="21"/>
    </w:p>
    <w:p w14:paraId="55927633" w14:textId="11053A70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编排器维护步数上限，循环执行：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CE6DA1" w14:paraId="0FF31B67" w14:textId="77777777" w:rsidTr="00CE6DA1">
        <w:tc>
          <w:tcPr>
            <w:tcW w:w="9288" w:type="dxa"/>
          </w:tcPr>
          <w:p w14:paraId="57CA88E8" w14:textId="6ED6F3BA" w:rsidR="00CE6DA1" w:rsidRDefault="00CE6DA1" w:rsidP="00CE6DA1">
            <w:pPr>
              <w:spacing w:after="120"/>
              <w:jc w:val="center"/>
              <w:rPr>
                <w:rFonts w:hint="eastAsia"/>
                <w:lang w:eastAsia="zh-CN"/>
              </w:rPr>
            </w:pPr>
            <w:r w:rsidRPr="00CE6DA1">
              <w:rPr>
                <w:lang w:eastAsia="zh-CN"/>
              </w:rPr>
              <w:drawing>
                <wp:inline distT="0" distB="0" distL="0" distR="0" wp14:anchorId="4751117E" wp14:editId="56A4A87E">
                  <wp:extent cx="4829991" cy="2991592"/>
                  <wp:effectExtent l="0" t="0" r="8890" b="0"/>
                  <wp:docPr id="2069024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249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528" cy="299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DA1" w14:paraId="4967B729" w14:textId="77777777" w:rsidTr="00CE6DA1">
        <w:tc>
          <w:tcPr>
            <w:tcW w:w="9288" w:type="dxa"/>
          </w:tcPr>
          <w:p w14:paraId="7C6F0034" w14:textId="4352B91C" w:rsidR="00CE6DA1" w:rsidRDefault="00CE6DA1" w:rsidP="00CE6DA1">
            <w:pPr>
              <w:spacing w:after="12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</w:t>
            </w:r>
            <w:r>
              <w:rPr>
                <w:rFonts w:hint="eastAsia"/>
                <w:lang w:eastAsia="zh-CN"/>
              </w:rPr>
              <w:t>7 Agent</w:t>
            </w:r>
            <w:r>
              <w:rPr>
                <w:rFonts w:hint="eastAsia"/>
                <w:lang w:eastAsia="zh-CN"/>
              </w:rPr>
              <w:t>编排流程</w:t>
            </w:r>
          </w:p>
        </w:tc>
      </w:tr>
    </w:tbl>
    <w:p w14:paraId="535D1B98" w14:textId="57942D3B" w:rsidR="00CE6DA1" w:rsidRDefault="00CE6DA1" w:rsidP="00CE6DA1">
      <w:pPr>
        <w:spacing w:after="120" w:line="360" w:lineRule="auto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</w:p>
    <w:p w14:paraId="6ECD746A" w14:textId="77777777" w:rsidR="00BC0179" w:rsidRDefault="00000000">
      <w:pPr>
        <w:spacing w:after="120" w:line="360" w:lineRule="auto"/>
        <w:ind w:firstLine="420"/>
        <w:jc w:val="both"/>
      </w:pPr>
      <w:proofErr w:type="spellStart"/>
      <w:r>
        <w:t>工具按用途分为</w:t>
      </w:r>
      <w:proofErr w:type="spellEnd"/>
      <w:r>
        <w:t>：</w:t>
      </w:r>
    </w:p>
    <w:p w14:paraId="5AF80A4E" w14:textId="77777777" w:rsidR="00BC0179" w:rsidRDefault="00000000">
      <w:pPr>
        <w:spacing w:after="40" w:line="360" w:lineRule="auto"/>
        <w:ind w:left="420"/>
      </w:pPr>
      <w:r>
        <w:t>（</w:t>
      </w:r>
      <w:r>
        <w:t>1</w:t>
      </w:r>
      <w:r>
        <w:t>）界面原子操作：</w:t>
      </w:r>
      <w:r>
        <w:t>click</w:t>
      </w:r>
      <w:r>
        <w:t>、</w:t>
      </w:r>
      <w:r>
        <w:t>tap</w:t>
      </w:r>
      <w:r>
        <w:t>、</w:t>
      </w:r>
      <w:r>
        <w:t>type</w:t>
      </w:r>
      <w:r>
        <w:t>、</w:t>
      </w:r>
      <w:r>
        <w:t>send</w:t>
      </w:r>
      <w:r>
        <w:t>、</w:t>
      </w:r>
      <w:r>
        <w:t>scroll</w:t>
      </w:r>
      <w:r>
        <w:t>、</w:t>
      </w:r>
      <w:r>
        <w:t>swipe</w:t>
      </w:r>
      <w:r>
        <w:t>、</w:t>
      </w:r>
      <w:r>
        <w:t>back</w:t>
      </w:r>
      <w:r>
        <w:t>、</w:t>
      </w:r>
      <w:r>
        <w:t>home</w:t>
      </w:r>
      <w:r>
        <w:t>、</w:t>
      </w:r>
      <w:r>
        <w:t>wait</w:t>
      </w:r>
      <w:r>
        <w:t>；</w:t>
      </w:r>
    </w:p>
    <w:p w14:paraId="78B03FA7" w14:textId="77777777" w:rsidR="00BC0179" w:rsidRDefault="00000000">
      <w:pPr>
        <w:spacing w:after="40" w:line="360" w:lineRule="auto"/>
        <w:ind w:left="420"/>
      </w:pPr>
      <w:r>
        <w:t>（</w:t>
      </w:r>
      <w:r>
        <w:t>2</w:t>
      </w:r>
      <w:r>
        <w:t>）观测辅助：</w:t>
      </w:r>
      <w:r>
        <w:t>find_on_page</w:t>
      </w:r>
      <w:r>
        <w:t>、</w:t>
      </w:r>
      <w:r>
        <w:t>read_tree</w:t>
      </w:r>
      <w:r>
        <w:t>、</w:t>
      </w:r>
      <w:r>
        <w:t xml:space="preserve">query_page </w:t>
      </w:r>
      <w:r>
        <w:t>等；</w:t>
      </w:r>
    </w:p>
    <w:p w14:paraId="1C86EA66" w14:textId="77777777" w:rsidR="00BC0179" w:rsidRDefault="00000000">
      <w:pPr>
        <w:spacing w:after="40" w:line="360" w:lineRule="auto"/>
        <w:ind w:left="420"/>
      </w:pPr>
      <w:r>
        <w:t>（</w:t>
      </w:r>
      <w:r>
        <w:t>3</w:t>
      </w:r>
      <w:r>
        <w:t>）应用与系统：</w:t>
      </w:r>
      <w:r>
        <w:t>open_app</w:t>
      </w:r>
      <w:r>
        <w:t>、各类设置、</w:t>
      </w:r>
      <w:r>
        <w:t>dial_contact</w:t>
      </w:r>
      <w:r>
        <w:t>、</w:t>
      </w:r>
      <w:r>
        <w:t>set_alarm</w:t>
      </w:r>
      <w:r>
        <w:t>、</w:t>
      </w:r>
      <w:r>
        <w:t xml:space="preserve">navigate_* </w:t>
      </w:r>
      <w:r>
        <w:t>等；</w:t>
      </w:r>
    </w:p>
    <w:p w14:paraId="7EDB00ED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）银发相关：健康码</w:t>
      </w:r>
      <w:r>
        <w:rPr>
          <w:lang w:eastAsia="zh-CN"/>
        </w:rPr>
        <w:t>/</w:t>
      </w:r>
      <w:r>
        <w:rPr>
          <w:lang w:eastAsia="zh-CN"/>
        </w:rPr>
        <w:t>付款码、读未读消息、紧急求助、呼叫家人等；</w:t>
      </w:r>
    </w:p>
    <w:p w14:paraId="32BF74F1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）控制类：</w:t>
      </w:r>
      <w:r>
        <w:rPr>
          <w:lang w:eastAsia="zh-CN"/>
        </w:rPr>
        <w:t>finish</w:t>
      </w:r>
      <w:r>
        <w:rPr>
          <w:lang w:eastAsia="zh-CN"/>
        </w:rPr>
        <w:t>（可标记等待用户、是否二元确认）；</w:t>
      </w:r>
    </w:p>
    <w:p w14:paraId="75F60A4E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）复合类：</w:t>
      </w:r>
      <w:proofErr w:type="spellStart"/>
      <w:r>
        <w:rPr>
          <w:lang w:eastAsia="zh-CN"/>
        </w:rPr>
        <w:t>run_action_set</w:t>
      </w:r>
      <w:proofErr w:type="spellEnd"/>
      <w:r>
        <w:rPr>
          <w:lang w:eastAsia="zh-CN"/>
        </w:rPr>
        <w:t>。</w:t>
      </w:r>
    </w:p>
    <w:p w14:paraId="7AF63A7C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规划结果以</w:t>
      </w:r>
      <w:r>
        <w:rPr>
          <w:lang w:eastAsia="zh-CN"/>
        </w:rPr>
        <w:t xml:space="preserve"> JSON </w:t>
      </w:r>
      <w:r>
        <w:rPr>
          <w:lang w:eastAsia="zh-CN"/>
        </w:rPr>
        <w:t>描述单步动作。当无障碍树可用时，优先</w:t>
      </w:r>
      <w:r>
        <w:rPr>
          <w:lang w:eastAsia="zh-CN"/>
        </w:rPr>
        <w:t xml:space="preserve"> click </w:t>
      </w:r>
      <w:r>
        <w:rPr>
          <w:lang w:eastAsia="zh-CN"/>
        </w:rPr>
        <w:t>按文本点击；树不可用时进入视觉模式，使用归一化坐标</w:t>
      </w:r>
      <w:r>
        <w:rPr>
          <w:lang w:eastAsia="zh-CN"/>
        </w:rPr>
        <w:t xml:space="preserve"> tap</w:t>
      </w:r>
      <w:r>
        <w:rPr>
          <w:lang w:eastAsia="zh-CN"/>
        </w:rPr>
        <w:t>（</w:t>
      </w:r>
      <w:r>
        <w:rPr>
          <w:lang w:eastAsia="zh-CN"/>
        </w:rPr>
        <w:t>0</w:t>
      </w:r>
      <w:r>
        <w:rPr>
          <w:lang w:eastAsia="zh-CN"/>
        </w:rPr>
        <w:t>～</w:t>
      </w:r>
      <w:r>
        <w:rPr>
          <w:lang w:eastAsia="zh-CN"/>
        </w:rPr>
        <w:t>1000</w:t>
      </w:r>
      <w:r>
        <w:rPr>
          <w:lang w:eastAsia="zh-CN"/>
        </w:rPr>
        <w:t>）。二者在提示词中互相约束，以减少工具误用。</w:t>
      </w:r>
    </w:p>
    <w:p w14:paraId="532E9378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22" w:name="_Toc235884485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3.7 </w:t>
      </w:r>
      <w:r>
        <w:rPr>
          <w:rFonts w:ascii="Times New Roman" w:eastAsia="黑体" w:hAnsi="Times New Roman"/>
          <w:sz w:val="28"/>
          <w:lang w:eastAsia="zh-CN"/>
        </w:rPr>
        <w:t>动作</w:t>
      </w:r>
      <w:proofErr w:type="gramEnd"/>
      <w:r>
        <w:rPr>
          <w:rFonts w:ascii="Times New Roman" w:eastAsia="黑体" w:hAnsi="Times New Roman"/>
          <w:sz w:val="28"/>
          <w:lang w:eastAsia="zh-CN"/>
        </w:rPr>
        <w:t>组（</w:t>
      </w:r>
      <w:r>
        <w:rPr>
          <w:rFonts w:ascii="Times New Roman" w:eastAsia="黑体" w:hAnsi="Times New Roman"/>
          <w:sz w:val="28"/>
          <w:lang w:eastAsia="zh-CN"/>
        </w:rPr>
        <w:t>Action-set</w:t>
      </w:r>
      <w:r>
        <w:rPr>
          <w:rFonts w:ascii="Times New Roman" w:eastAsia="黑体" w:hAnsi="Times New Roman"/>
          <w:sz w:val="28"/>
          <w:lang w:eastAsia="zh-CN"/>
        </w:rPr>
        <w:t>）</w:t>
      </w:r>
      <w:bookmarkEnd w:id="22"/>
    </w:p>
    <w:p w14:paraId="3CDC3624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对微信发消息、淘宝搜索、地图导航等任务，采用阶段式定义：参数表</w:t>
      </w:r>
      <w:r>
        <w:rPr>
          <w:lang w:eastAsia="zh-CN"/>
        </w:rPr>
        <w:t xml:space="preserve"> + </w:t>
      </w:r>
      <w:r>
        <w:rPr>
          <w:lang w:eastAsia="zh-CN"/>
        </w:rPr>
        <w:t>阶段图。引擎根据已执行记录计算下一步，可能输出一批</w:t>
      </w:r>
      <w:r>
        <w:rPr>
          <w:lang w:eastAsia="zh-CN"/>
        </w:rPr>
        <w:t xml:space="preserve"> UI </w:t>
      </w:r>
      <w:r>
        <w:rPr>
          <w:lang w:eastAsia="zh-CN"/>
        </w:rPr>
        <w:t>动作、采集页内文本、窄域询问模型，或结束。</w:t>
      </w:r>
    </w:p>
    <w:p w14:paraId="6715CADB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设计意图：把</w:t>
      </w:r>
      <w:r>
        <w:rPr>
          <w:lang w:eastAsia="zh-CN"/>
        </w:rPr>
        <w:t>“</w:t>
      </w:r>
      <w:r>
        <w:rPr>
          <w:lang w:eastAsia="zh-CN"/>
        </w:rPr>
        <w:t>固定步骤</w:t>
      </w:r>
      <w:r>
        <w:rPr>
          <w:lang w:eastAsia="zh-CN"/>
        </w:rPr>
        <w:t>”</w:t>
      </w:r>
      <w:r>
        <w:rPr>
          <w:lang w:eastAsia="zh-CN"/>
        </w:rPr>
        <w:t>留在本地执行，减少反复把整棵界面树交给主规划模型；参数不全时允许有限次追问，避免在空目标上强行点击。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7285779F" w14:textId="77777777">
        <w:tc>
          <w:tcPr>
            <w:tcW w:w="3024" w:type="dxa"/>
          </w:tcPr>
          <w:p w14:paraId="4A143436" w14:textId="77777777" w:rsidR="00BC0179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动作组</w:t>
            </w:r>
            <w:proofErr w:type="spellEnd"/>
          </w:p>
        </w:tc>
        <w:tc>
          <w:tcPr>
            <w:tcW w:w="3024" w:type="dxa"/>
          </w:tcPr>
          <w:p w14:paraId="0423D0BD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主要参数</w:t>
            </w:r>
          </w:p>
        </w:tc>
        <w:tc>
          <w:tcPr>
            <w:tcW w:w="3024" w:type="dxa"/>
          </w:tcPr>
          <w:p w14:paraId="6D0BA352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C0179" w14:paraId="7D4EB13C" w14:textId="77777777">
        <w:tc>
          <w:tcPr>
            <w:tcW w:w="3024" w:type="dxa"/>
          </w:tcPr>
          <w:p w14:paraId="054B1244" w14:textId="77777777" w:rsidR="00BC0179" w:rsidRDefault="00000000">
            <w:r>
              <w:rPr>
                <w:sz w:val="21"/>
              </w:rPr>
              <w:t>IM/</w:t>
            </w:r>
            <w:r>
              <w:rPr>
                <w:sz w:val="21"/>
              </w:rPr>
              <w:t>微信发送</w:t>
            </w:r>
          </w:p>
        </w:tc>
        <w:tc>
          <w:tcPr>
            <w:tcW w:w="3024" w:type="dxa"/>
          </w:tcPr>
          <w:p w14:paraId="2C0865CA" w14:textId="77777777" w:rsidR="00BC0179" w:rsidRDefault="00000000">
            <w:r>
              <w:rPr>
                <w:sz w:val="21"/>
              </w:rPr>
              <w:t>联系人、消息内容</w:t>
            </w:r>
          </w:p>
        </w:tc>
        <w:tc>
          <w:tcPr>
            <w:tcW w:w="3024" w:type="dxa"/>
          </w:tcPr>
          <w:p w14:paraId="5935BADE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进入会话、输入，发送前进入确认</w:t>
            </w:r>
          </w:p>
        </w:tc>
      </w:tr>
      <w:tr w:rsidR="00BC0179" w14:paraId="5EFD1970" w14:textId="77777777">
        <w:tc>
          <w:tcPr>
            <w:tcW w:w="3024" w:type="dxa"/>
          </w:tcPr>
          <w:p w14:paraId="4EF23BCA" w14:textId="77777777" w:rsidR="00BC0179" w:rsidRDefault="00000000">
            <w:proofErr w:type="spellStart"/>
            <w:r>
              <w:rPr>
                <w:sz w:val="21"/>
              </w:rPr>
              <w:t>淘宝搜索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搜索并打开</w:t>
            </w:r>
            <w:proofErr w:type="spellEnd"/>
          </w:p>
        </w:tc>
        <w:tc>
          <w:tcPr>
            <w:tcW w:w="3024" w:type="dxa"/>
          </w:tcPr>
          <w:p w14:paraId="3DEC8AED" w14:textId="77777777" w:rsidR="00BC0179" w:rsidRDefault="00000000">
            <w:r>
              <w:rPr>
                <w:sz w:val="21"/>
              </w:rPr>
              <w:t>关键词</w:t>
            </w:r>
          </w:p>
        </w:tc>
        <w:tc>
          <w:tcPr>
            <w:tcW w:w="3024" w:type="dxa"/>
          </w:tcPr>
          <w:p w14:paraId="369A7812" w14:textId="77777777" w:rsidR="00BC0179" w:rsidRDefault="00000000">
            <w:r>
              <w:rPr>
                <w:sz w:val="21"/>
              </w:rPr>
              <w:t>电商检索路径</w:t>
            </w:r>
          </w:p>
        </w:tc>
      </w:tr>
      <w:tr w:rsidR="00BC0179" w14:paraId="1387352B" w14:textId="77777777">
        <w:tc>
          <w:tcPr>
            <w:tcW w:w="3024" w:type="dxa"/>
          </w:tcPr>
          <w:p w14:paraId="2EC5C1CB" w14:textId="77777777" w:rsidR="00BC0179" w:rsidRDefault="00000000">
            <w:r>
              <w:rPr>
                <w:sz w:val="21"/>
              </w:rPr>
              <w:t>地图导航</w:t>
            </w:r>
          </w:p>
        </w:tc>
        <w:tc>
          <w:tcPr>
            <w:tcW w:w="3024" w:type="dxa"/>
          </w:tcPr>
          <w:p w14:paraId="73A855FF" w14:textId="77777777" w:rsidR="00BC0179" w:rsidRDefault="00000000">
            <w:r>
              <w:rPr>
                <w:sz w:val="21"/>
              </w:rPr>
              <w:t>目的地</w:t>
            </w:r>
          </w:p>
        </w:tc>
        <w:tc>
          <w:tcPr>
            <w:tcW w:w="3024" w:type="dxa"/>
          </w:tcPr>
          <w:p w14:paraId="1BF7FBE5" w14:textId="77777777" w:rsidR="00BC0179" w:rsidRDefault="00000000">
            <w:r>
              <w:rPr>
                <w:sz w:val="21"/>
              </w:rPr>
              <w:t>导航唤起</w:t>
            </w:r>
          </w:p>
        </w:tc>
      </w:tr>
    </w:tbl>
    <w:p w14:paraId="450F7635" w14:textId="77777777" w:rsidR="00BC0179" w:rsidRDefault="00BC0179"/>
    <w:p w14:paraId="7D36A2F2" w14:textId="77777777" w:rsidR="00BC0179" w:rsidRDefault="00000000">
      <w:pPr>
        <w:pStyle w:val="21"/>
        <w:spacing w:before="160" w:after="120"/>
      </w:pPr>
      <w:bookmarkStart w:id="23" w:name="_Toc235884486"/>
      <w:r>
        <w:rPr>
          <w:rFonts w:ascii="Times New Roman" w:eastAsia="黑体" w:hAnsi="Times New Roman"/>
          <w:sz w:val="28"/>
        </w:rPr>
        <w:t xml:space="preserve">3.8 </w:t>
      </w:r>
      <w:r>
        <w:rPr>
          <w:rFonts w:ascii="Times New Roman" w:eastAsia="黑体" w:hAnsi="Times New Roman"/>
          <w:sz w:val="28"/>
        </w:rPr>
        <w:t>无障碍执行模块</w:t>
      </w:r>
      <w:bookmarkEnd w:id="23"/>
    </w:p>
    <w:p w14:paraId="341619FF" w14:textId="77777777" w:rsidR="00BC0179" w:rsidRDefault="00000000">
      <w:pPr>
        <w:spacing w:after="12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服务端读取当前窗口节点，按目标文本与节点文本、内容描述等进行匹配打分，结合可点击性与可见性选择目标。输入优先经</w:t>
      </w:r>
      <w:r>
        <w:rPr>
          <w:lang w:eastAsia="zh-CN"/>
        </w:rPr>
        <w:t xml:space="preserve"> Joy </w:t>
      </w:r>
      <w:r>
        <w:rPr>
          <w:lang w:eastAsia="zh-CN"/>
        </w:rPr>
        <w:t>输入法写入；失败时再尝试其他方式。对微信等场景，需同时开启主服务与支持组件。上层通过网关调用，以隔离服务生命周期细节。</w:t>
      </w:r>
    </w:p>
    <w:p w14:paraId="4EF01DAF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24" w:name="_Toc235884487"/>
      <w:proofErr w:type="gramStart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3.9 </w:t>
      </w:r>
      <w:r>
        <w:rPr>
          <w:rFonts w:ascii="Times New Roman" w:eastAsia="黑体" w:hAnsi="Times New Roman"/>
          <w:sz w:val="28"/>
          <w:lang w:eastAsia="zh-CN"/>
        </w:rPr>
        <w:t>安全</w:t>
      </w:r>
      <w:proofErr w:type="gramEnd"/>
      <w:r>
        <w:rPr>
          <w:rFonts w:ascii="Times New Roman" w:eastAsia="黑体" w:hAnsi="Times New Roman"/>
          <w:sz w:val="28"/>
          <w:lang w:eastAsia="zh-CN"/>
        </w:rPr>
        <w:t>确认模块</w:t>
      </w:r>
      <w:bookmarkEnd w:id="24"/>
    </w:p>
    <w:p w14:paraId="6CAF9871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当动作被标记为需要二元确认，或守卫识别出发送</w:t>
      </w:r>
      <w:r>
        <w:rPr>
          <w:lang w:eastAsia="zh-CN"/>
        </w:rPr>
        <w:t>/</w:t>
      </w:r>
      <w:r>
        <w:rPr>
          <w:lang w:eastAsia="zh-CN"/>
        </w:rPr>
        <w:t>拨号等风险时，系统改写执行流：先播报问句并进入确认态，再根据听写结果决定继续或取消。同时对短期内重复失败的同类动作进行抑制，以免界面卡住时无意义重试。</w:t>
      </w:r>
    </w:p>
    <w:p w14:paraId="27780709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25" w:name="_Toc235884488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3.10 </w:t>
      </w:r>
      <w:r>
        <w:rPr>
          <w:rFonts w:ascii="Times New Roman" w:eastAsia="黑体" w:hAnsi="Times New Roman"/>
          <w:sz w:val="28"/>
          <w:lang w:eastAsia="zh-CN"/>
        </w:rPr>
        <w:t>远程</w:t>
      </w:r>
      <w:proofErr w:type="gramEnd"/>
      <w:r>
        <w:rPr>
          <w:rFonts w:ascii="Times New Roman" w:eastAsia="黑体" w:hAnsi="Times New Roman"/>
          <w:sz w:val="28"/>
          <w:lang w:eastAsia="zh-CN"/>
        </w:rPr>
        <w:t>协助模块</w:t>
      </w:r>
      <w:bookmarkEnd w:id="25"/>
    </w:p>
    <w:p w14:paraId="42B2B1F8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老人端申请并展示协助码；家属端提交协助码建立会话。服务端完成房间管理、令牌校验与</w:t>
      </w:r>
      <w:r>
        <w:rPr>
          <w:lang w:eastAsia="zh-CN"/>
        </w:rPr>
        <w:t xml:space="preserve">WebSocket </w:t>
      </w:r>
      <w:r>
        <w:rPr>
          <w:lang w:eastAsia="zh-CN"/>
        </w:rPr>
        <w:t>转发。家属指令到达老人端后，注入运行时，其后路径与本地指令一致，因此确认与动作组约束仍然有效。演示时可在局域网部署服务端，地址由配置指定。</w:t>
      </w:r>
    </w:p>
    <w:p w14:paraId="1B28BFF6" w14:textId="77777777" w:rsidR="00BC0179" w:rsidRDefault="00000000">
      <w:pPr>
        <w:pStyle w:val="1"/>
        <w:spacing w:before="280" w:after="120"/>
        <w:rPr>
          <w:lang w:eastAsia="zh-CN"/>
        </w:rPr>
      </w:pPr>
      <w:bookmarkStart w:id="26" w:name="_Toc235884490"/>
      <w:proofErr w:type="gramStart"/>
      <w:r>
        <w:rPr>
          <w:rFonts w:ascii="Times New Roman" w:eastAsia="黑体" w:hAnsi="Times New Roman"/>
          <w:sz w:val="32"/>
          <w:lang w:eastAsia="zh-CN"/>
        </w:rPr>
        <w:t>第四部分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数据存储设计说明</w:t>
      </w:r>
      <w:bookmarkEnd w:id="26"/>
      <w:proofErr w:type="gramEnd"/>
    </w:p>
    <w:p w14:paraId="0558FC2A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27" w:name="_Toc235884491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sz w:val="28"/>
          <w:lang w:eastAsia="zh-CN"/>
        </w:rPr>
        <w:t>说明</w:t>
      </w:r>
      <w:bookmarkEnd w:id="27"/>
      <w:proofErr w:type="gramEnd"/>
    </w:p>
    <w:p w14:paraId="41CE88C9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本系统不以大型业务库为核心。</w:t>
      </w:r>
      <w:r>
        <w:rPr>
          <w:lang w:eastAsia="zh-CN"/>
        </w:rPr>
        <w:t xml:space="preserve">Android </w:t>
      </w:r>
      <w:r>
        <w:rPr>
          <w:lang w:eastAsia="zh-CN"/>
        </w:rPr>
        <w:t>端主要使用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SharedPreferences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保存配置与少量状态；模型与词表置于</w:t>
      </w:r>
      <w:r>
        <w:rPr>
          <w:lang w:eastAsia="zh-CN"/>
        </w:rPr>
        <w:t xml:space="preserve"> assets</w:t>
      </w:r>
      <w:r>
        <w:rPr>
          <w:lang w:eastAsia="zh-CN"/>
        </w:rPr>
        <w:t>；协助服务端使用</w:t>
      </w:r>
      <w:proofErr w:type="gramStart"/>
      <w:r>
        <w:rPr>
          <w:lang w:eastAsia="zh-CN"/>
        </w:rPr>
        <w:t>轻量</w:t>
      </w:r>
      <w:r>
        <w:rPr>
          <w:lang w:eastAsia="zh-CN"/>
        </w:rPr>
        <w:t xml:space="preserve"> H2 </w:t>
      </w:r>
      <w:proofErr w:type="gramEnd"/>
      <w:r>
        <w:rPr>
          <w:lang w:eastAsia="zh-CN"/>
        </w:rPr>
        <w:t>数据库保存配对与会话元数据。因此本部分以</w:t>
      </w:r>
      <w:r>
        <w:rPr>
          <w:lang w:eastAsia="zh-CN"/>
        </w:rPr>
        <w:t>“</w:t>
      </w:r>
      <w:r>
        <w:rPr>
          <w:lang w:eastAsia="zh-CN"/>
        </w:rPr>
        <w:t>逻辑数据说明</w:t>
      </w:r>
      <w:r>
        <w:rPr>
          <w:lang w:eastAsia="zh-CN"/>
        </w:rPr>
        <w:t>”</w:t>
      </w:r>
      <w:r>
        <w:rPr>
          <w:lang w:eastAsia="zh-CN"/>
        </w:rPr>
        <w:t>代替传统库表大全，满足竞赛</w:t>
      </w:r>
      <w:r>
        <w:rPr>
          <w:lang w:eastAsia="zh-CN"/>
        </w:rPr>
        <w:t>“</w:t>
      </w:r>
      <w:r>
        <w:rPr>
          <w:lang w:eastAsia="zh-CN"/>
        </w:rPr>
        <w:t>如必要再附数据库说明书</w:t>
      </w:r>
      <w:r>
        <w:rPr>
          <w:lang w:eastAsia="zh-CN"/>
        </w:rPr>
        <w:t>”</w:t>
      </w:r>
      <w:r>
        <w:rPr>
          <w:lang w:eastAsia="zh-CN"/>
        </w:rPr>
        <w:t>的弹性要求。</w:t>
      </w:r>
    </w:p>
    <w:p w14:paraId="2B626355" w14:textId="77777777" w:rsidR="00BC0179" w:rsidRDefault="00000000">
      <w:pPr>
        <w:pStyle w:val="21"/>
        <w:spacing w:before="160" w:after="120"/>
      </w:pPr>
      <w:bookmarkStart w:id="28" w:name="_Toc235884492"/>
      <w:r>
        <w:rPr>
          <w:rFonts w:ascii="Times New Roman" w:eastAsia="黑体" w:hAnsi="Times New Roman"/>
          <w:sz w:val="28"/>
        </w:rPr>
        <w:t xml:space="preserve">4.2 </w:t>
      </w:r>
      <w:proofErr w:type="spellStart"/>
      <w:r>
        <w:rPr>
          <w:rFonts w:ascii="Times New Roman" w:eastAsia="黑体" w:hAnsi="Times New Roman"/>
          <w:sz w:val="28"/>
        </w:rPr>
        <w:t>客户端持久化内容</w:t>
      </w:r>
      <w:bookmarkEnd w:id="28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24DF693A" w14:textId="77777777">
        <w:tc>
          <w:tcPr>
            <w:tcW w:w="3024" w:type="dxa"/>
          </w:tcPr>
          <w:p w14:paraId="78898553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数据类别</w:t>
            </w:r>
          </w:p>
        </w:tc>
        <w:tc>
          <w:tcPr>
            <w:tcW w:w="3024" w:type="dxa"/>
          </w:tcPr>
          <w:p w14:paraId="4ECCAC00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w="3024" w:type="dxa"/>
          </w:tcPr>
          <w:p w14:paraId="1CEF56BE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 w:rsidR="00BC0179" w14:paraId="3DE573ED" w14:textId="77777777">
        <w:tc>
          <w:tcPr>
            <w:tcW w:w="3024" w:type="dxa"/>
          </w:tcPr>
          <w:p w14:paraId="29D4A45F" w14:textId="77777777" w:rsidR="00BC0179" w:rsidRDefault="00000000">
            <w:r>
              <w:rPr>
                <w:sz w:val="21"/>
              </w:rPr>
              <w:t>接口配置</w:t>
            </w:r>
          </w:p>
        </w:tc>
        <w:tc>
          <w:tcPr>
            <w:tcW w:w="3024" w:type="dxa"/>
          </w:tcPr>
          <w:p w14:paraId="5DB2A33B" w14:textId="77777777" w:rsidR="00BC0179" w:rsidRDefault="00000000">
            <w:r>
              <w:rPr>
                <w:sz w:val="21"/>
              </w:rPr>
              <w:t>大模型与</w:t>
            </w:r>
            <w:r>
              <w:rPr>
                <w:sz w:val="21"/>
              </w:rPr>
              <w:t xml:space="preserve"> ASR </w:t>
            </w:r>
            <w:r>
              <w:rPr>
                <w:sz w:val="21"/>
              </w:rPr>
              <w:t>密钥、模型名等</w:t>
            </w:r>
          </w:p>
        </w:tc>
        <w:tc>
          <w:tcPr>
            <w:tcW w:w="3024" w:type="dxa"/>
          </w:tcPr>
          <w:p w14:paraId="292CFCA8" w14:textId="77777777" w:rsidR="00BC0179" w:rsidRDefault="00000000">
            <w:r>
              <w:rPr>
                <w:sz w:val="21"/>
              </w:rPr>
              <w:t>勿写入公开仓库</w:t>
            </w:r>
          </w:p>
        </w:tc>
      </w:tr>
      <w:tr w:rsidR="00BC0179" w14:paraId="08BD7C71" w14:textId="77777777">
        <w:tc>
          <w:tcPr>
            <w:tcW w:w="3024" w:type="dxa"/>
          </w:tcPr>
          <w:p w14:paraId="269D1C19" w14:textId="77777777" w:rsidR="00BC0179" w:rsidRDefault="00000000">
            <w:r>
              <w:rPr>
                <w:sz w:val="21"/>
              </w:rPr>
              <w:t>唤醒配置</w:t>
            </w:r>
          </w:p>
        </w:tc>
        <w:tc>
          <w:tcPr>
            <w:tcW w:w="3024" w:type="dxa"/>
          </w:tcPr>
          <w:p w14:paraId="744BAC1E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唤醒词、阈值、相关开关</w:t>
            </w:r>
          </w:p>
        </w:tc>
        <w:tc>
          <w:tcPr>
            <w:tcW w:w="3024" w:type="dxa"/>
          </w:tcPr>
          <w:p w14:paraId="1616EE37" w14:textId="77777777" w:rsidR="00BC0179" w:rsidRDefault="00BC0179">
            <w:pPr>
              <w:rPr>
                <w:lang w:eastAsia="zh-CN"/>
              </w:rPr>
            </w:pPr>
          </w:p>
        </w:tc>
      </w:tr>
      <w:tr w:rsidR="00BC0179" w14:paraId="58A16789" w14:textId="77777777">
        <w:tc>
          <w:tcPr>
            <w:tcW w:w="3024" w:type="dxa"/>
          </w:tcPr>
          <w:p w14:paraId="685BA0F6" w14:textId="77777777" w:rsidR="00BC0179" w:rsidRDefault="00000000">
            <w:proofErr w:type="spellStart"/>
            <w:r>
              <w:rPr>
                <w:sz w:val="21"/>
              </w:rPr>
              <w:t>会话与记忆</w:t>
            </w:r>
            <w:proofErr w:type="spellEnd"/>
          </w:p>
        </w:tc>
        <w:tc>
          <w:tcPr>
            <w:tcW w:w="3024" w:type="dxa"/>
          </w:tcPr>
          <w:p w14:paraId="1E3AFA20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待确认事项、简要历史</w:t>
            </w:r>
          </w:p>
        </w:tc>
        <w:tc>
          <w:tcPr>
            <w:tcW w:w="3024" w:type="dxa"/>
          </w:tcPr>
          <w:p w14:paraId="579A61A9" w14:textId="77777777" w:rsidR="00BC0179" w:rsidRDefault="00000000">
            <w:proofErr w:type="spellStart"/>
            <w:r>
              <w:rPr>
                <w:sz w:val="21"/>
              </w:rPr>
              <w:t>体积宜小</w:t>
            </w:r>
            <w:proofErr w:type="spellEnd"/>
          </w:p>
        </w:tc>
      </w:tr>
      <w:tr w:rsidR="00BC0179" w14:paraId="04BBE467" w14:textId="77777777">
        <w:tc>
          <w:tcPr>
            <w:tcW w:w="3024" w:type="dxa"/>
          </w:tcPr>
          <w:p w14:paraId="430DD620" w14:textId="77777777" w:rsidR="00BC0179" w:rsidRDefault="00000000">
            <w:r>
              <w:rPr>
                <w:sz w:val="21"/>
              </w:rPr>
              <w:t>照护配置</w:t>
            </w:r>
          </w:p>
        </w:tc>
        <w:tc>
          <w:tcPr>
            <w:tcW w:w="3024" w:type="dxa"/>
          </w:tcPr>
          <w:p w14:paraId="04DC5DEC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亲属别名与电话、紧急文案、家地址</w:t>
            </w:r>
          </w:p>
        </w:tc>
        <w:tc>
          <w:tcPr>
            <w:tcW w:w="3024" w:type="dxa"/>
          </w:tcPr>
          <w:p w14:paraId="150BE77A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供模板与系统能力使用</w:t>
            </w:r>
          </w:p>
        </w:tc>
      </w:tr>
      <w:tr w:rsidR="00BC0179" w14:paraId="22FCE370" w14:textId="77777777">
        <w:tc>
          <w:tcPr>
            <w:tcW w:w="3024" w:type="dxa"/>
          </w:tcPr>
          <w:p w14:paraId="3735F5EC" w14:textId="77777777" w:rsidR="00BC0179" w:rsidRDefault="00000000">
            <w:proofErr w:type="spellStart"/>
            <w:r>
              <w:rPr>
                <w:sz w:val="21"/>
              </w:rPr>
              <w:t>预设指令</w:t>
            </w:r>
            <w:proofErr w:type="spellEnd"/>
          </w:p>
        </w:tc>
        <w:tc>
          <w:tcPr>
            <w:tcW w:w="3024" w:type="dxa"/>
          </w:tcPr>
          <w:p w14:paraId="2C28228C" w14:textId="77777777" w:rsidR="00BC0179" w:rsidRDefault="00000000">
            <w:r>
              <w:rPr>
                <w:sz w:val="21"/>
              </w:rPr>
              <w:t>短语到任务的映射</w:t>
            </w:r>
          </w:p>
        </w:tc>
        <w:tc>
          <w:tcPr>
            <w:tcW w:w="3024" w:type="dxa"/>
          </w:tcPr>
          <w:p w14:paraId="1AC21719" w14:textId="77777777" w:rsidR="00BC0179" w:rsidRDefault="00BC0179"/>
        </w:tc>
      </w:tr>
      <w:tr w:rsidR="00BC0179" w14:paraId="58425131" w14:textId="77777777">
        <w:tc>
          <w:tcPr>
            <w:tcW w:w="3024" w:type="dxa"/>
          </w:tcPr>
          <w:p w14:paraId="5AAE12DB" w14:textId="77777777" w:rsidR="00BC0179" w:rsidRDefault="00000000">
            <w:r>
              <w:rPr>
                <w:sz w:val="21"/>
              </w:rPr>
              <w:t>协助绑定</w:t>
            </w:r>
          </w:p>
        </w:tc>
        <w:tc>
          <w:tcPr>
            <w:tcW w:w="3024" w:type="dxa"/>
          </w:tcPr>
          <w:p w14:paraId="63164D39" w14:textId="77777777" w:rsidR="00BC0179" w:rsidRDefault="00000000">
            <w:r>
              <w:rPr>
                <w:sz w:val="21"/>
              </w:rPr>
              <w:t>角色与绑定状态</w:t>
            </w:r>
          </w:p>
        </w:tc>
        <w:tc>
          <w:tcPr>
            <w:tcW w:w="3024" w:type="dxa"/>
          </w:tcPr>
          <w:p w14:paraId="699D7299" w14:textId="77777777" w:rsidR="00BC0179" w:rsidRDefault="00BC0179"/>
        </w:tc>
      </w:tr>
      <w:tr w:rsidR="00BC0179" w14:paraId="4E25E754" w14:textId="77777777">
        <w:tc>
          <w:tcPr>
            <w:tcW w:w="3024" w:type="dxa"/>
          </w:tcPr>
          <w:p w14:paraId="03319713" w14:textId="77777777" w:rsidR="00BC0179" w:rsidRDefault="00000000">
            <w:r>
              <w:rPr>
                <w:sz w:val="21"/>
              </w:rPr>
              <w:t>显示偏好</w:t>
            </w:r>
          </w:p>
        </w:tc>
        <w:tc>
          <w:tcPr>
            <w:tcW w:w="3024" w:type="dxa"/>
          </w:tcPr>
          <w:p w14:paraId="207D7850" w14:textId="77777777" w:rsidR="00BC0179" w:rsidRDefault="00000000">
            <w:r>
              <w:rPr>
                <w:sz w:val="21"/>
              </w:rPr>
              <w:t>主题等</w:t>
            </w:r>
          </w:p>
        </w:tc>
        <w:tc>
          <w:tcPr>
            <w:tcW w:w="3024" w:type="dxa"/>
          </w:tcPr>
          <w:p w14:paraId="087D68B0" w14:textId="77777777" w:rsidR="00BC0179" w:rsidRDefault="00BC0179"/>
        </w:tc>
      </w:tr>
    </w:tbl>
    <w:p w14:paraId="1F284E9F" w14:textId="77777777" w:rsidR="00BC0179" w:rsidRDefault="00BC0179"/>
    <w:p w14:paraId="685CD9B7" w14:textId="77777777" w:rsidR="00BC0179" w:rsidRDefault="00000000">
      <w:pPr>
        <w:pStyle w:val="21"/>
        <w:spacing w:before="160" w:after="120"/>
      </w:pPr>
      <w:bookmarkStart w:id="29" w:name="_Toc235884493"/>
      <w:r>
        <w:rPr>
          <w:rFonts w:ascii="Times New Roman" w:eastAsia="黑体" w:hAnsi="Times New Roman"/>
          <w:sz w:val="28"/>
        </w:rPr>
        <w:t xml:space="preserve">4.3 </w:t>
      </w:r>
      <w:r>
        <w:rPr>
          <w:rFonts w:ascii="Times New Roman" w:eastAsia="黑体" w:hAnsi="Times New Roman"/>
          <w:sz w:val="28"/>
        </w:rPr>
        <w:t>运行期主要结构</w:t>
      </w:r>
      <w:bookmarkEnd w:id="2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C0179" w14:paraId="07197C44" w14:textId="77777777">
        <w:tc>
          <w:tcPr>
            <w:tcW w:w="4536" w:type="dxa"/>
          </w:tcPr>
          <w:p w14:paraId="4D1924E9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结构</w:t>
            </w:r>
          </w:p>
        </w:tc>
        <w:tc>
          <w:tcPr>
            <w:tcW w:w="4536" w:type="dxa"/>
          </w:tcPr>
          <w:p w14:paraId="58A9D9E8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要点</w:t>
            </w:r>
          </w:p>
        </w:tc>
      </w:tr>
      <w:tr w:rsidR="00BC0179" w14:paraId="4487EC05" w14:textId="77777777">
        <w:tc>
          <w:tcPr>
            <w:tcW w:w="4536" w:type="dxa"/>
          </w:tcPr>
          <w:p w14:paraId="77C0EE27" w14:textId="77777777" w:rsidR="00BC0179" w:rsidRDefault="00000000">
            <w:r>
              <w:rPr>
                <w:sz w:val="21"/>
              </w:rPr>
              <w:t>AgentAction</w:t>
            </w:r>
          </w:p>
        </w:tc>
        <w:tc>
          <w:tcPr>
            <w:tcW w:w="4536" w:type="dxa"/>
          </w:tcPr>
          <w:p w14:paraId="3F7D49E0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动作名、目标文本、输入文本、提示语、结束与确认标志</w:t>
            </w:r>
          </w:p>
        </w:tc>
      </w:tr>
      <w:tr w:rsidR="00BC0179" w14:paraId="39235952" w14:textId="77777777">
        <w:tc>
          <w:tcPr>
            <w:tcW w:w="4536" w:type="dxa"/>
          </w:tcPr>
          <w:p w14:paraId="2D7646E5" w14:textId="77777777" w:rsidR="00BC0179" w:rsidRDefault="00000000">
            <w:proofErr w:type="spellStart"/>
            <w:r>
              <w:rPr>
                <w:sz w:val="21"/>
              </w:rPr>
              <w:t>界面观测</w:t>
            </w:r>
            <w:proofErr w:type="spellEnd"/>
          </w:p>
        </w:tc>
        <w:tc>
          <w:tcPr>
            <w:tcW w:w="4536" w:type="dxa"/>
          </w:tcPr>
          <w:p w14:paraId="2D8A992F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节点摘要或截图，供规划使用</w:t>
            </w:r>
          </w:p>
        </w:tc>
      </w:tr>
      <w:tr w:rsidR="00BC0179" w14:paraId="044F24F9" w14:textId="77777777">
        <w:tc>
          <w:tcPr>
            <w:tcW w:w="4536" w:type="dxa"/>
          </w:tcPr>
          <w:p w14:paraId="1C266FF0" w14:textId="77777777" w:rsidR="00BC0179" w:rsidRDefault="00000000">
            <w:proofErr w:type="spellStart"/>
            <w:r>
              <w:rPr>
                <w:sz w:val="21"/>
              </w:rPr>
              <w:t>步骤记录</w:t>
            </w:r>
            <w:proofErr w:type="spellEnd"/>
          </w:p>
        </w:tc>
        <w:tc>
          <w:tcPr>
            <w:tcW w:w="4536" w:type="dxa"/>
          </w:tcPr>
          <w:p w14:paraId="09A1192A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已执行动作与结果，供循环与动作组对齐</w:t>
            </w:r>
          </w:p>
        </w:tc>
      </w:tr>
      <w:tr w:rsidR="00BC0179" w14:paraId="3DA78CFC" w14:textId="77777777">
        <w:tc>
          <w:tcPr>
            <w:tcW w:w="4536" w:type="dxa"/>
          </w:tcPr>
          <w:p w14:paraId="6B4A0739" w14:textId="77777777" w:rsidR="00BC0179" w:rsidRDefault="00000000">
            <w:proofErr w:type="spellStart"/>
            <w:r>
              <w:rPr>
                <w:sz w:val="21"/>
              </w:rPr>
              <w:lastRenderedPageBreak/>
              <w:t>意图预测</w:t>
            </w:r>
            <w:proofErr w:type="spellEnd"/>
          </w:p>
        </w:tc>
        <w:tc>
          <w:tcPr>
            <w:tcW w:w="4536" w:type="dxa"/>
          </w:tcPr>
          <w:p w14:paraId="1203FA57" w14:textId="77777777" w:rsidR="00BC0179" w:rsidRDefault="00000000">
            <w:r>
              <w:rPr>
                <w:sz w:val="21"/>
              </w:rPr>
              <w:t>标签、概率、</w:t>
            </w:r>
            <w:r>
              <w:rPr>
                <w:sz w:val="21"/>
              </w:rPr>
              <w:t>margin</w:t>
            </w:r>
          </w:p>
        </w:tc>
      </w:tr>
      <w:tr w:rsidR="00BC0179" w14:paraId="0031A956" w14:textId="77777777">
        <w:tc>
          <w:tcPr>
            <w:tcW w:w="4536" w:type="dxa"/>
          </w:tcPr>
          <w:p w14:paraId="5FD86DEC" w14:textId="77777777" w:rsidR="00BC0179" w:rsidRDefault="00000000">
            <w:r>
              <w:rPr>
                <w:sz w:val="21"/>
              </w:rPr>
              <w:t>协助消息</w:t>
            </w:r>
          </w:p>
        </w:tc>
        <w:tc>
          <w:tcPr>
            <w:tcW w:w="4536" w:type="dxa"/>
          </w:tcPr>
          <w:p w14:paraId="0CFDD06D" w14:textId="77777777" w:rsidR="00BC0179" w:rsidRDefault="00000000">
            <w:r>
              <w:rPr>
                <w:sz w:val="21"/>
              </w:rPr>
              <w:t>类型与载荷</w:t>
            </w:r>
          </w:p>
        </w:tc>
      </w:tr>
    </w:tbl>
    <w:p w14:paraId="0C3A0384" w14:textId="77777777" w:rsidR="00BC0179" w:rsidRDefault="00BC0179"/>
    <w:p w14:paraId="28A58612" w14:textId="77777777" w:rsidR="00BC0179" w:rsidRDefault="00000000">
      <w:pPr>
        <w:pStyle w:val="21"/>
        <w:spacing w:before="160" w:after="120"/>
      </w:pPr>
      <w:bookmarkStart w:id="30" w:name="_Toc235884494"/>
      <w:r>
        <w:rPr>
          <w:rFonts w:ascii="Times New Roman" w:eastAsia="黑体" w:hAnsi="Times New Roman"/>
          <w:sz w:val="28"/>
        </w:rPr>
        <w:t xml:space="preserve">4.4 </w:t>
      </w:r>
      <w:r>
        <w:rPr>
          <w:rFonts w:ascii="Times New Roman" w:eastAsia="黑体" w:hAnsi="Times New Roman"/>
          <w:sz w:val="28"/>
        </w:rPr>
        <w:t>服务端数据</w:t>
      </w:r>
      <w:bookmarkEnd w:id="30"/>
    </w:p>
    <w:p w14:paraId="71151B59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协助服务端保存房间、令牌与会话相关元数据，服务于短时协同，不承担长期用户画像存储。具体表结构以实现为准，部署演示环境时可使用嵌入</w:t>
      </w:r>
      <w:proofErr w:type="gramStart"/>
      <w:r>
        <w:rPr>
          <w:lang w:eastAsia="zh-CN"/>
        </w:rPr>
        <w:t>式</w:t>
      </w:r>
      <w:r>
        <w:rPr>
          <w:lang w:eastAsia="zh-CN"/>
        </w:rPr>
        <w:t xml:space="preserve"> H2</w:t>
      </w:r>
      <w:proofErr w:type="gramEnd"/>
      <w:r>
        <w:rPr>
          <w:lang w:eastAsia="zh-CN"/>
        </w:rPr>
        <w:t>。</w:t>
      </w:r>
    </w:p>
    <w:p w14:paraId="51C7067A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31" w:name="_Toc235884495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4.5 </w:t>
      </w:r>
      <w:r>
        <w:rPr>
          <w:rFonts w:ascii="Times New Roman" w:eastAsia="黑体" w:hAnsi="Times New Roman"/>
          <w:sz w:val="28"/>
          <w:lang w:eastAsia="zh-CN"/>
        </w:rPr>
        <w:t>数据流</w:t>
      </w:r>
      <w:proofErr w:type="gramEnd"/>
      <w:r>
        <w:rPr>
          <w:rFonts w:ascii="Times New Roman" w:eastAsia="黑体" w:hAnsi="Times New Roman"/>
          <w:sz w:val="28"/>
          <w:lang w:eastAsia="zh-CN"/>
        </w:rPr>
        <w:t>摘要</w:t>
      </w:r>
      <w:bookmarkEnd w:id="31"/>
    </w:p>
    <w:p w14:paraId="5B505028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）音频：</w:t>
      </w:r>
      <w:proofErr w:type="gramStart"/>
      <w:r>
        <w:rPr>
          <w:lang w:eastAsia="zh-CN"/>
        </w:rPr>
        <w:t>采集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 xml:space="preserve">VAD/KWS → ASR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文本</w:t>
      </w:r>
      <w:proofErr w:type="gramEnd"/>
      <w:r>
        <w:rPr>
          <w:lang w:eastAsia="zh-CN"/>
        </w:rPr>
        <w:t>；</w:t>
      </w:r>
    </w:p>
    <w:p w14:paraId="33200691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）决策：</w:t>
      </w:r>
      <w:proofErr w:type="gramStart"/>
      <w:r>
        <w:rPr>
          <w:lang w:eastAsia="zh-CN"/>
        </w:rPr>
        <w:t>文本</w:t>
      </w:r>
      <w:r>
        <w:rPr>
          <w:lang w:eastAsia="zh-CN"/>
        </w:rPr>
        <w:t xml:space="preserve"> → </w:t>
      </w:r>
      <w:r>
        <w:rPr>
          <w:lang w:eastAsia="zh-CN"/>
        </w:rPr>
        <w:t>路由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本地动作或规划结果；</w:t>
      </w:r>
    </w:p>
    <w:p w14:paraId="6EA8C210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）控制：</w:t>
      </w:r>
      <w:proofErr w:type="gramStart"/>
      <w:r>
        <w:rPr>
          <w:lang w:eastAsia="zh-CN"/>
        </w:rPr>
        <w:t>动作</w:t>
      </w:r>
      <w:r>
        <w:rPr>
          <w:lang w:eastAsia="zh-CN"/>
        </w:rPr>
        <w:t xml:space="preserve"> → </w:t>
      </w:r>
      <w:r>
        <w:rPr>
          <w:lang w:eastAsia="zh-CN"/>
        </w:rPr>
        <w:t>守卫</w:t>
      </w:r>
      <w:r>
        <w:rPr>
          <w:lang w:eastAsia="zh-CN"/>
        </w:rPr>
        <w:t xml:space="preserve"> → </w:t>
      </w:r>
      <w:r>
        <w:rPr>
          <w:lang w:eastAsia="zh-CN"/>
        </w:rPr>
        <w:t>执行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新观测；</w:t>
      </w:r>
    </w:p>
    <w:p w14:paraId="5B29D466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）协同：</w:t>
      </w:r>
      <w:proofErr w:type="gramStart"/>
      <w:r>
        <w:rPr>
          <w:lang w:eastAsia="zh-CN"/>
        </w:rPr>
        <w:t>家属</w:t>
      </w:r>
      <w:r>
        <w:rPr>
          <w:lang w:eastAsia="zh-CN"/>
        </w:rPr>
        <w:t xml:space="preserve"> → </w:t>
      </w:r>
      <w:r>
        <w:rPr>
          <w:lang w:eastAsia="zh-CN"/>
        </w:rPr>
        <w:t>中继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老人运行时；</w:t>
      </w:r>
    </w:p>
    <w:p w14:paraId="6EC63F2B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）上云：界面</w:t>
      </w:r>
      <w:proofErr w:type="gramStart"/>
      <w:r>
        <w:rPr>
          <w:lang w:eastAsia="zh-CN"/>
        </w:rPr>
        <w:t>摘要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脱</w:t>
      </w:r>
      <w:proofErr w:type="gramStart"/>
      <w:r>
        <w:rPr>
          <w:lang w:eastAsia="zh-CN"/>
        </w:rPr>
        <w:t>敏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大模型。</w:t>
      </w:r>
    </w:p>
    <w:p w14:paraId="467246F6" w14:textId="77777777" w:rsidR="00BC0179" w:rsidRDefault="00000000">
      <w:pPr>
        <w:pStyle w:val="1"/>
        <w:spacing w:before="280" w:after="120"/>
        <w:rPr>
          <w:lang w:eastAsia="zh-CN"/>
        </w:rPr>
      </w:pPr>
      <w:bookmarkStart w:id="32" w:name="_Toc235884496"/>
      <w:proofErr w:type="gramStart"/>
      <w:r>
        <w:rPr>
          <w:rFonts w:ascii="Times New Roman" w:eastAsia="黑体" w:hAnsi="Times New Roman"/>
          <w:sz w:val="32"/>
          <w:lang w:eastAsia="zh-CN"/>
        </w:rPr>
        <w:t>第五部分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软件界面设计说明</w:t>
      </w:r>
      <w:bookmarkEnd w:id="32"/>
      <w:proofErr w:type="gramEnd"/>
    </w:p>
    <w:p w14:paraId="29192C67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33" w:name="_Toc235884497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sz w:val="28"/>
          <w:lang w:eastAsia="zh-CN"/>
        </w:rPr>
        <w:t>设计</w:t>
      </w:r>
      <w:proofErr w:type="gramEnd"/>
      <w:r>
        <w:rPr>
          <w:rFonts w:ascii="Times New Roman" w:eastAsia="黑体" w:hAnsi="Times New Roman"/>
          <w:sz w:val="28"/>
          <w:lang w:eastAsia="zh-CN"/>
        </w:rPr>
        <w:t>取向</w:t>
      </w:r>
      <w:bookmarkEnd w:id="33"/>
    </w:p>
    <w:p w14:paraId="45C92783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界面以分区清晰、状态可见为要：用户应能知道</w:t>
      </w:r>
      <w:r>
        <w:rPr>
          <w:lang w:eastAsia="zh-CN"/>
        </w:rPr>
        <w:t>“</w:t>
      </w:r>
      <w:r>
        <w:rPr>
          <w:lang w:eastAsia="zh-CN"/>
        </w:rPr>
        <w:t>现在能不能说话、系统在做什么、是否在等我确认</w:t>
      </w:r>
      <w:r>
        <w:rPr>
          <w:lang w:eastAsia="zh-CN"/>
        </w:rPr>
        <w:t>”</w:t>
      </w:r>
      <w:r>
        <w:rPr>
          <w:lang w:eastAsia="zh-CN"/>
        </w:rPr>
        <w:t>。文案力求口语化，布局避免堆叠过多装饰，减少老年用户的认知负担。</w:t>
      </w:r>
    </w:p>
    <w:p w14:paraId="50FD99FD" w14:textId="77777777" w:rsidR="00BC0179" w:rsidRDefault="00000000">
      <w:pPr>
        <w:pStyle w:val="21"/>
        <w:spacing w:before="160" w:after="120"/>
      </w:pPr>
      <w:bookmarkStart w:id="34" w:name="_Toc235884498"/>
      <w:r>
        <w:rPr>
          <w:rFonts w:ascii="Times New Roman" w:eastAsia="黑体" w:hAnsi="Times New Roman"/>
          <w:sz w:val="28"/>
        </w:rPr>
        <w:t xml:space="preserve">5.2 </w:t>
      </w:r>
      <w:proofErr w:type="spellStart"/>
      <w:r>
        <w:rPr>
          <w:rFonts w:ascii="Times New Roman" w:eastAsia="黑体" w:hAnsi="Times New Roman"/>
          <w:sz w:val="28"/>
        </w:rPr>
        <w:t>信息结构</w:t>
      </w:r>
      <w:bookmarkEnd w:id="3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55D3C940" w14:textId="77777777">
        <w:tc>
          <w:tcPr>
            <w:tcW w:w="3024" w:type="dxa"/>
          </w:tcPr>
          <w:p w14:paraId="2C09711A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w="3024" w:type="dxa"/>
          </w:tcPr>
          <w:p w14:paraId="0144C565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w="3024" w:type="dxa"/>
          </w:tcPr>
          <w:p w14:paraId="46556A17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对应能力</w:t>
            </w:r>
          </w:p>
        </w:tc>
      </w:tr>
      <w:tr w:rsidR="00BC0179" w14:paraId="3C9A2C43" w14:textId="77777777">
        <w:tc>
          <w:tcPr>
            <w:tcW w:w="3024" w:type="dxa"/>
          </w:tcPr>
          <w:p w14:paraId="38DC79D6" w14:textId="77777777" w:rsidR="00BC0179" w:rsidRDefault="00000000">
            <w:r>
              <w:rPr>
                <w:sz w:val="21"/>
              </w:rPr>
              <w:t>助手</w:t>
            </w:r>
          </w:p>
        </w:tc>
        <w:tc>
          <w:tcPr>
            <w:tcW w:w="3024" w:type="dxa"/>
          </w:tcPr>
          <w:p w14:paraId="7D3ADB8F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对话与卡片、任务步骤、建议语句、输入与语音入口</w:t>
            </w:r>
          </w:p>
        </w:tc>
        <w:tc>
          <w:tcPr>
            <w:tcW w:w="3024" w:type="dxa"/>
          </w:tcPr>
          <w:p w14:paraId="5605EE77" w14:textId="77777777" w:rsidR="00BC0179" w:rsidRDefault="00000000">
            <w:proofErr w:type="spellStart"/>
            <w:r>
              <w:rPr>
                <w:sz w:val="21"/>
              </w:rPr>
              <w:t>日常下达指令</w:t>
            </w:r>
            <w:proofErr w:type="spellEnd"/>
          </w:p>
        </w:tc>
      </w:tr>
      <w:tr w:rsidR="00BC0179" w14:paraId="76A79F51" w14:textId="77777777">
        <w:tc>
          <w:tcPr>
            <w:tcW w:w="3024" w:type="dxa"/>
          </w:tcPr>
          <w:p w14:paraId="01A0E8CD" w14:textId="77777777" w:rsidR="00BC0179" w:rsidRDefault="00000000">
            <w:r>
              <w:rPr>
                <w:sz w:val="21"/>
              </w:rPr>
              <w:t>设置</w:t>
            </w:r>
          </w:p>
        </w:tc>
        <w:tc>
          <w:tcPr>
            <w:tcW w:w="3024" w:type="dxa"/>
          </w:tcPr>
          <w:p w14:paraId="150FA783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唤醒、接口密钥、相关开关</w:t>
            </w:r>
          </w:p>
        </w:tc>
        <w:tc>
          <w:tcPr>
            <w:tcW w:w="3024" w:type="dxa"/>
          </w:tcPr>
          <w:p w14:paraId="149A186C" w14:textId="77777777" w:rsidR="00BC0179" w:rsidRDefault="00000000">
            <w:proofErr w:type="spellStart"/>
            <w:r>
              <w:rPr>
                <w:sz w:val="21"/>
              </w:rPr>
              <w:t>首次配置与调试</w:t>
            </w:r>
            <w:proofErr w:type="spellEnd"/>
          </w:p>
        </w:tc>
      </w:tr>
      <w:tr w:rsidR="00BC0179" w14:paraId="7EEFC96B" w14:textId="77777777">
        <w:tc>
          <w:tcPr>
            <w:tcW w:w="3024" w:type="dxa"/>
          </w:tcPr>
          <w:p w14:paraId="1797D1D7" w14:textId="77777777" w:rsidR="00BC0179" w:rsidRDefault="00000000">
            <w:r>
              <w:rPr>
                <w:sz w:val="21"/>
              </w:rPr>
              <w:t>协作</w:t>
            </w:r>
          </w:p>
        </w:tc>
        <w:tc>
          <w:tcPr>
            <w:tcW w:w="3024" w:type="dxa"/>
          </w:tcPr>
          <w:p w14:paraId="3659D416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角色选择、协助码、远程指令入口</w:t>
            </w:r>
          </w:p>
        </w:tc>
        <w:tc>
          <w:tcPr>
            <w:tcW w:w="3024" w:type="dxa"/>
          </w:tcPr>
          <w:p w14:paraId="2F2A2590" w14:textId="77777777" w:rsidR="00BC0179" w:rsidRDefault="00000000">
            <w:proofErr w:type="spellStart"/>
            <w:r>
              <w:rPr>
                <w:sz w:val="21"/>
              </w:rPr>
              <w:t>家属协助</w:t>
            </w:r>
            <w:proofErr w:type="spellEnd"/>
          </w:p>
        </w:tc>
      </w:tr>
      <w:tr w:rsidR="00BC0179" w14:paraId="631E35AD" w14:textId="77777777">
        <w:tc>
          <w:tcPr>
            <w:tcW w:w="3024" w:type="dxa"/>
          </w:tcPr>
          <w:p w14:paraId="500F1258" w14:textId="77777777" w:rsidR="00BC0179" w:rsidRDefault="00000000">
            <w:r>
              <w:rPr>
                <w:sz w:val="21"/>
              </w:rPr>
              <w:t>关于</w:t>
            </w:r>
          </w:p>
        </w:tc>
        <w:tc>
          <w:tcPr>
            <w:tcW w:w="3024" w:type="dxa"/>
          </w:tcPr>
          <w:p w14:paraId="6D3F9933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版本、模型信息、简要记忆</w:t>
            </w:r>
          </w:p>
        </w:tc>
        <w:tc>
          <w:tcPr>
            <w:tcW w:w="3024" w:type="dxa"/>
          </w:tcPr>
          <w:p w14:paraId="3BE5348F" w14:textId="77777777" w:rsidR="00BC0179" w:rsidRDefault="00000000">
            <w:proofErr w:type="spellStart"/>
            <w:r>
              <w:rPr>
                <w:sz w:val="21"/>
              </w:rPr>
              <w:t>说明与查验</w:t>
            </w:r>
            <w:proofErr w:type="spellEnd"/>
          </w:p>
        </w:tc>
      </w:tr>
    </w:tbl>
    <w:p w14:paraId="18FE24FD" w14:textId="77777777" w:rsidR="00BC0179" w:rsidRDefault="00BC0179"/>
    <w:p w14:paraId="68DDAA0A" w14:textId="77777777" w:rsidR="00BC0179" w:rsidRDefault="00000000">
      <w:pPr>
        <w:pStyle w:val="21"/>
        <w:spacing w:before="160" w:after="120"/>
      </w:pPr>
      <w:bookmarkStart w:id="35" w:name="_Toc235884499"/>
      <w:r>
        <w:rPr>
          <w:rFonts w:ascii="Times New Roman" w:eastAsia="黑体" w:hAnsi="Times New Roman"/>
          <w:sz w:val="28"/>
        </w:rPr>
        <w:t xml:space="preserve">5.3 </w:t>
      </w:r>
      <w:r>
        <w:rPr>
          <w:rFonts w:ascii="Times New Roman" w:eastAsia="黑体" w:hAnsi="Times New Roman"/>
          <w:sz w:val="28"/>
        </w:rPr>
        <w:t>系统层界面</w:t>
      </w:r>
      <w:bookmarkEnd w:id="35"/>
    </w:p>
    <w:p w14:paraId="1AD14150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）悬浮窗：在其他应用上提供入口；</w:t>
      </w:r>
    </w:p>
    <w:p w14:paraId="68C36151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）前台服务通知：说明唤醒或悬浮能力正在运行；</w:t>
      </w:r>
    </w:p>
    <w:p w14:paraId="2A7956AA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）确认相关通知：在需要时提醒用户回答确认问题。</w:t>
      </w:r>
    </w:p>
    <w:p w14:paraId="0BFE835D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36" w:name="_Toc235884500"/>
      <w:proofErr w:type="gramStart"/>
      <w:r>
        <w:rPr>
          <w:rFonts w:ascii="Times New Roman" w:eastAsia="黑体" w:hAnsi="Times New Roman"/>
          <w:sz w:val="28"/>
          <w:lang w:eastAsia="zh-CN"/>
        </w:rPr>
        <w:lastRenderedPageBreak/>
        <w:t xml:space="preserve">5.4 </w:t>
      </w:r>
      <w:r>
        <w:rPr>
          <w:rFonts w:ascii="Times New Roman" w:eastAsia="黑体" w:hAnsi="Times New Roman"/>
          <w:sz w:val="28"/>
          <w:lang w:eastAsia="zh-CN"/>
        </w:rPr>
        <w:t>典型</w:t>
      </w:r>
      <w:proofErr w:type="gramEnd"/>
      <w:r>
        <w:rPr>
          <w:rFonts w:ascii="Times New Roman" w:eastAsia="黑体" w:hAnsi="Times New Roman"/>
          <w:sz w:val="28"/>
          <w:lang w:eastAsia="zh-CN"/>
        </w:rPr>
        <w:t>界面流程</w:t>
      </w:r>
      <w:bookmarkEnd w:id="36"/>
    </w:p>
    <w:p w14:paraId="3E0244D4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首次使用：</w:t>
      </w:r>
      <w:proofErr w:type="gramStart"/>
      <w:r>
        <w:rPr>
          <w:lang w:eastAsia="zh-CN"/>
        </w:rPr>
        <w:t>安装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开启无障碍（含必要组件）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授予</w:t>
      </w:r>
      <w:proofErr w:type="gramEnd"/>
      <w:r>
        <w:rPr>
          <w:lang w:eastAsia="zh-CN"/>
        </w:rPr>
        <w:t>麦克风与悬浮窗</w:t>
      </w:r>
      <w:proofErr w:type="gramStart"/>
      <w:r>
        <w:rPr>
          <w:lang w:eastAsia="zh-CN"/>
        </w:rPr>
        <w:t>等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填写密钥与照护</w:t>
      </w:r>
      <w:proofErr w:type="gramStart"/>
      <w:r>
        <w:rPr>
          <w:lang w:eastAsia="zh-CN"/>
        </w:rPr>
        <w:t>信息</w:t>
      </w:r>
      <w:r>
        <w:rPr>
          <w:lang w:eastAsia="zh-CN"/>
        </w:rPr>
        <w:t xml:space="preserve"> →</w:t>
      </w:r>
      <w:proofErr w:type="gramEnd"/>
      <w:r>
        <w:rPr>
          <w:lang w:eastAsia="zh-CN"/>
        </w:rPr>
        <w:t>用建议语句完成一次成功体验。日常使用：唤醒或点击</w:t>
      </w:r>
      <w:proofErr w:type="gramStart"/>
      <w:r>
        <w:rPr>
          <w:lang w:eastAsia="zh-CN"/>
        </w:rPr>
        <w:t>说话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观察</w:t>
      </w:r>
      <w:proofErr w:type="gramStart"/>
      <w:r>
        <w:rPr>
          <w:lang w:eastAsia="zh-CN"/>
        </w:rPr>
        <w:t>步骤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如遇确认则回答是或否。远程协助：老人端展示协助</w:t>
      </w:r>
      <w:proofErr w:type="gramStart"/>
      <w:r>
        <w:rPr>
          <w:lang w:eastAsia="zh-CN"/>
        </w:rPr>
        <w:t>码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家属</w:t>
      </w:r>
      <w:proofErr w:type="gramStart"/>
      <w:r>
        <w:rPr>
          <w:lang w:eastAsia="zh-CN"/>
        </w:rPr>
        <w:t>连接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下发指令。</w:t>
      </w:r>
    </w:p>
    <w:p w14:paraId="78173BC6" w14:textId="77777777" w:rsidR="00BC0179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正式提交材料中，建议另附实际截图页；本合订本给出结构说明，便于与演示视频、</w:t>
      </w:r>
      <w:r>
        <w:rPr>
          <w:lang w:eastAsia="zh-CN"/>
        </w:rPr>
        <w:t xml:space="preserve">PPT </w:t>
      </w:r>
      <w:r>
        <w:rPr>
          <w:lang w:eastAsia="zh-CN"/>
        </w:rPr>
        <w:t>对照。</w:t>
      </w:r>
    </w:p>
    <w:p w14:paraId="2E5D1510" w14:textId="77777777" w:rsidR="00BC0179" w:rsidRDefault="00000000">
      <w:pPr>
        <w:pStyle w:val="1"/>
        <w:spacing w:before="280" w:after="120"/>
        <w:rPr>
          <w:lang w:eastAsia="zh-CN"/>
        </w:rPr>
      </w:pPr>
      <w:bookmarkStart w:id="37" w:name="_Toc235884501"/>
      <w:proofErr w:type="gramStart"/>
      <w:r>
        <w:rPr>
          <w:rFonts w:ascii="Times New Roman" w:eastAsia="黑体" w:hAnsi="Times New Roman"/>
          <w:sz w:val="32"/>
          <w:lang w:eastAsia="zh-CN"/>
        </w:rPr>
        <w:t>第六部分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用户操作与安装说明</w:t>
      </w:r>
      <w:bookmarkEnd w:id="37"/>
      <w:proofErr w:type="gramEnd"/>
    </w:p>
    <w:p w14:paraId="43FDE3A6" w14:textId="77777777" w:rsidR="00BC0179" w:rsidRDefault="00000000">
      <w:pPr>
        <w:pStyle w:val="21"/>
        <w:spacing w:before="160" w:after="120"/>
      </w:pPr>
      <w:bookmarkStart w:id="38" w:name="_Toc235884502"/>
      <w:r>
        <w:rPr>
          <w:rFonts w:ascii="Times New Roman" w:eastAsia="黑体" w:hAnsi="Times New Roman"/>
          <w:sz w:val="28"/>
        </w:rPr>
        <w:t xml:space="preserve">6.1 </w:t>
      </w:r>
      <w:proofErr w:type="spellStart"/>
      <w:r>
        <w:rPr>
          <w:rFonts w:ascii="Times New Roman" w:eastAsia="黑体" w:hAnsi="Times New Roman"/>
          <w:sz w:val="28"/>
        </w:rPr>
        <w:t>运行环境</w:t>
      </w:r>
      <w:bookmarkEnd w:id="38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C0179" w14:paraId="03369F0D" w14:textId="77777777">
        <w:tc>
          <w:tcPr>
            <w:tcW w:w="4536" w:type="dxa"/>
          </w:tcPr>
          <w:p w14:paraId="7E13332A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536" w:type="dxa"/>
          </w:tcPr>
          <w:p w14:paraId="419EC69F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要求</w:t>
            </w:r>
          </w:p>
        </w:tc>
      </w:tr>
      <w:tr w:rsidR="00BC0179" w14:paraId="1F7315F1" w14:textId="77777777">
        <w:tc>
          <w:tcPr>
            <w:tcW w:w="4536" w:type="dxa"/>
          </w:tcPr>
          <w:p w14:paraId="61806EAB" w14:textId="77777777" w:rsidR="00BC0179" w:rsidRDefault="00000000">
            <w:r>
              <w:rPr>
                <w:sz w:val="21"/>
              </w:rPr>
              <w:t>系统</w:t>
            </w:r>
          </w:p>
        </w:tc>
        <w:tc>
          <w:tcPr>
            <w:tcW w:w="4536" w:type="dxa"/>
          </w:tcPr>
          <w:p w14:paraId="172271C3" w14:textId="77777777" w:rsidR="00BC0179" w:rsidRDefault="00000000">
            <w:r>
              <w:rPr>
                <w:sz w:val="21"/>
              </w:rPr>
              <w:t xml:space="preserve">Android 9.0 </w:t>
            </w:r>
            <w:r>
              <w:rPr>
                <w:sz w:val="21"/>
              </w:rPr>
              <w:t>及以上真机</w:t>
            </w:r>
          </w:p>
        </w:tc>
      </w:tr>
      <w:tr w:rsidR="00BC0179" w14:paraId="7BD60FA3" w14:textId="77777777">
        <w:tc>
          <w:tcPr>
            <w:tcW w:w="4536" w:type="dxa"/>
          </w:tcPr>
          <w:p w14:paraId="1D1D78B3" w14:textId="77777777" w:rsidR="00BC0179" w:rsidRDefault="00000000">
            <w:r>
              <w:rPr>
                <w:sz w:val="21"/>
              </w:rPr>
              <w:t>网络</w:t>
            </w:r>
          </w:p>
        </w:tc>
        <w:tc>
          <w:tcPr>
            <w:tcW w:w="4536" w:type="dxa"/>
          </w:tcPr>
          <w:p w14:paraId="0EAC1CB5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云端识别、规划、地图与协助需要联网</w:t>
            </w:r>
          </w:p>
        </w:tc>
      </w:tr>
      <w:tr w:rsidR="00BC0179" w14:paraId="64ADCC07" w14:textId="77777777">
        <w:tc>
          <w:tcPr>
            <w:tcW w:w="4536" w:type="dxa"/>
          </w:tcPr>
          <w:p w14:paraId="5E22CFC8" w14:textId="77777777" w:rsidR="00BC0179" w:rsidRDefault="00000000">
            <w:proofErr w:type="spellStart"/>
            <w:r>
              <w:rPr>
                <w:sz w:val="21"/>
              </w:rPr>
              <w:t>权限</w:t>
            </w:r>
            <w:proofErr w:type="spellEnd"/>
          </w:p>
        </w:tc>
        <w:tc>
          <w:tcPr>
            <w:tcW w:w="4536" w:type="dxa"/>
          </w:tcPr>
          <w:p w14:paraId="788A1753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麦克风、无障碍、悬浮窗等，按功能启用</w:t>
            </w:r>
          </w:p>
        </w:tc>
      </w:tr>
      <w:tr w:rsidR="00BC0179" w14:paraId="12211E5B" w14:textId="77777777">
        <w:tc>
          <w:tcPr>
            <w:tcW w:w="4536" w:type="dxa"/>
          </w:tcPr>
          <w:p w14:paraId="7A791290" w14:textId="77777777" w:rsidR="00BC0179" w:rsidRDefault="00000000">
            <w:proofErr w:type="spellStart"/>
            <w:r>
              <w:rPr>
                <w:sz w:val="21"/>
              </w:rPr>
              <w:t>可选</w:t>
            </w:r>
            <w:proofErr w:type="spellEnd"/>
          </w:p>
        </w:tc>
        <w:tc>
          <w:tcPr>
            <w:tcW w:w="4536" w:type="dxa"/>
          </w:tcPr>
          <w:p w14:paraId="11CA1F58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通知读取、通讯录、定位、</w:t>
            </w:r>
            <w:r>
              <w:rPr>
                <w:sz w:val="21"/>
                <w:lang w:eastAsia="zh-CN"/>
              </w:rPr>
              <w:t xml:space="preserve">Joy </w:t>
            </w:r>
            <w:r>
              <w:rPr>
                <w:sz w:val="21"/>
                <w:lang w:eastAsia="zh-CN"/>
              </w:rPr>
              <w:t>输入法</w:t>
            </w:r>
          </w:p>
        </w:tc>
      </w:tr>
    </w:tbl>
    <w:p w14:paraId="1B96430E" w14:textId="77777777" w:rsidR="00BC0179" w:rsidRDefault="00BC0179">
      <w:pPr>
        <w:rPr>
          <w:lang w:eastAsia="zh-CN"/>
        </w:rPr>
      </w:pPr>
    </w:p>
    <w:p w14:paraId="6E973A30" w14:textId="77777777" w:rsidR="00BC0179" w:rsidRDefault="00000000">
      <w:pPr>
        <w:pStyle w:val="21"/>
        <w:spacing w:before="160" w:after="120"/>
      </w:pPr>
      <w:bookmarkStart w:id="39" w:name="_Toc235884503"/>
      <w:r>
        <w:rPr>
          <w:rFonts w:ascii="Times New Roman" w:eastAsia="黑体" w:hAnsi="Times New Roman"/>
          <w:sz w:val="28"/>
        </w:rPr>
        <w:t xml:space="preserve">6.2 </w:t>
      </w:r>
      <w:proofErr w:type="spellStart"/>
      <w:r>
        <w:rPr>
          <w:rFonts w:ascii="Times New Roman" w:eastAsia="黑体" w:hAnsi="Times New Roman"/>
          <w:sz w:val="28"/>
        </w:rPr>
        <w:t>安装步骤</w:t>
      </w:r>
      <w:bookmarkEnd w:id="39"/>
      <w:proofErr w:type="spellEnd"/>
    </w:p>
    <w:p w14:paraId="3AA035EE" w14:textId="77777777" w:rsidR="00BC0179" w:rsidRDefault="00000000">
      <w:pPr>
        <w:spacing w:after="40" w:line="360" w:lineRule="auto"/>
        <w:ind w:left="420"/>
      </w:pPr>
      <w:r>
        <w:t>（</w:t>
      </w:r>
      <w:r>
        <w:t>1</w:t>
      </w:r>
      <w:r>
        <w:t>）使用</w:t>
      </w:r>
      <w:r>
        <w:t xml:space="preserve"> Android Studio </w:t>
      </w:r>
      <w:r>
        <w:t>或</w:t>
      </w:r>
      <w:r>
        <w:t xml:space="preserve"> Gradle </w:t>
      </w:r>
      <w:r>
        <w:t>构建并安装</w:t>
      </w:r>
      <w:r>
        <w:t xml:space="preserve"> Debug/Release </w:t>
      </w:r>
      <w:r>
        <w:t>包；</w:t>
      </w:r>
    </w:p>
    <w:p w14:paraId="2F41B3EB" w14:textId="77777777" w:rsidR="00BC0179" w:rsidRDefault="00000000">
      <w:pPr>
        <w:spacing w:after="40" w:line="360" w:lineRule="auto"/>
        <w:ind w:left="420"/>
      </w:pPr>
      <w:r>
        <w:t>（</w:t>
      </w:r>
      <w:r>
        <w:t>2</w:t>
      </w:r>
      <w:r>
        <w:t>）复制并填写</w:t>
      </w:r>
      <w:r>
        <w:t xml:space="preserve"> local.properties </w:t>
      </w:r>
      <w:r>
        <w:t>中的密钥与协助服务地址（勿提交到公开仓库）；</w:t>
      </w:r>
    </w:p>
    <w:p w14:paraId="06A00AA7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）如需远程协助，先启动</w:t>
      </w:r>
      <w:r>
        <w:rPr>
          <w:lang w:eastAsia="zh-CN"/>
        </w:rPr>
        <w:t xml:space="preserve"> assist-server</w:t>
      </w:r>
      <w:r>
        <w:rPr>
          <w:lang w:eastAsia="zh-CN"/>
        </w:rPr>
        <w:t>，并保证手机可访问该服务；</w:t>
      </w:r>
    </w:p>
    <w:p w14:paraId="44C558B2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）打开应用，按引导开启无障碍主服务及微信支持组件（若演示微信相关功能）；</w:t>
      </w:r>
    </w:p>
    <w:p w14:paraId="61E88F0F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）授予麦克风、通知、悬浮窗等权限；推荐启用</w:t>
      </w:r>
      <w:r>
        <w:rPr>
          <w:lang w:eastAsia="zh-CN"/>
        </w:rPr>
        <w:t xml:space="preserve"> Joy </w:t>
      </w:r>
      <w:r>
        <w:rPr>
          <w:lang w:eastAsia="zh-CN"/>
        </w:rPr>
        <w:t>输入助手；</w:t>
      </w:r>
    </w:p>
    <w:p w14:paraId="31C52FF5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）在设置中确认语音识别与大模型配置，在照护配置中填写亲属与家地址等。</w:t>
      </w:r>
    </w:p>
    <w:p w14:paraId="74CD86FE" w14:textId="77777777" w:rsidR="00BC0179" w:rsidRDefault="00000000">
      <w:pPr>
        <w:pStyle w:val="21"/>
        <w:spacing w:before="160" w:after="120"/>
      </w:pPr>
      <w:bookmarkStart w:id="40" w:name="_Toc235884504"/>
      <w:r>
        <w:rPr>
          <w:rFonts w:ascii="Times New Roman" w:eastAsia="黑体" w:hAnsi="Times New Roman"/>
          <w:sz w:val="28"/>
        </w:rPr>
        <w:t xml:space="preserve">6.3 </w:t>
      </w:r>
      <w:proofErr w:type="spellStart"/>
      <w:r>
        <w:rPr>
          <w:rFonts w:ascii="Times New Roman" w:eastAsia="黑体" w:hAnsi="Times New Roman"/>
          <w:sz w:val="28"/>
        </w:rPr>
        <w:t>基本操作</w:t>
      </w:r>
      <w:bookmarkEnd w:id="4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C0179" w14:paraId="7B78709F" w14:textId="77777777">
        <w:tc>
          <w:tcPr>
            <w:tcW w:w="4536" w:type="dxa"/>
          </w:tcPr>
          <w:p w14:paraId="0BC0B8EF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w="4536" w:type="dxa"/>
          </w:tcPr>
          <w:p w14:paraId="7B8369A2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</w:tr>
      <w:tr w:rsidR="00BC0179" w14:paraId="54AE441D" w14:textId="77777777">
        <w:tc>
          <w:tcPr>
            <w:tcW w:w="4536" w:type="dxa"/>
          </w:tcPr>
          <w:p w14:paraId="56857EDE" w14:textId="77777777" w:rsidR="00BC0179" w:rsidRDefault="00000000">
            <w:r>
              <w:rPr>
                <w:sz w:val="21"/>
              </w:rPr>
              <w:t>语音下达</w:t>
            </w:r>
          </w:p>
        </w:tc>
        <w:tc>
          <w:tcPr>
            <w:tcW w:w="4536" w:type="dxa"/>
          </w:tcPr>
          <w:p w14:paraId="5A60F545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说出唤醒词，或点击麦克风后说话</w:t>
            </w:r>
          </w:p>
        </w:tc>
      </w:tr>
      <w:tr w:rsidR="00BC0179" w14:paraId="38399668" w14:textId="77777777">
        <w:tc>
          <w:tcPr>
            <w:tcW w:w="4536" w:type="dxa"/>
          </w:tcPr>
          <w:p w14:paraId="3C77E387" w14:textId="77777777" w:rsidR="00BC0179" w:rsidRDefault="00000000">
            <w:proofErr w:type="spellStart"/>
            <w:r>
              <w:rPr>
                <w:sz w:val="21"/>
              </w:rPr>
              <w:t>文字下达</w:t>
            </w:r>
            <w:proofErr w:type="spellEnd"/>
          </w:p>
        </w:tc>
        <w:tc>
          <w:tcPr>
            <w:tcW w:w="4536" w:type="dxa"/>
          </w:tcPr>
          <w:p w14:paraId="5E608776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在输入框输入指令并发送</w:t>
            </w:r>
          </w:p>
        </w:tc>
      </w:tr>
      <w:tr w:rsidR="00BC0179" w14:paraId="1B9CCD70" w14:textId="77777777">
        <w:tc>
          <w:tcPr>
            <w:tcW w:w="4536" w:type="dxa"/>
          </w:tcPr>
          <w:p w14:paraId="144BD3C6" w14:textId="77777777" w:rsidR="00BC0179" w:rsidRDefault="00000000">
            <w:proofErr w:type="spellStart"/>
            <w:r>
              <w:rPr>
                <w:sz w:val="21"/>
              </w:rPr>
              <w:t>快捷体验</w:t>
            </w:r>
            <w:proofErr w:type="spellEnd"/>
          </w:p>
        </w:tc>
        <w:tc>
          <w:tcPr>
            <w:tcW w:w="4536" w:type="dxa"/>
          </w:tcPr>
          <w:p w14:paraId="3C080B0D" w14:textId="77777777" w:rsidR="00BC0179" w:rsidRDefault="00000000">
            <w:r>
              <w:rPr>
                <w:sz w:val="21"/>
              </w:rPr>
              <w:t>点击建议语句</w:t>
            </w:r>
          </w:p>
        </w:tc>
      </w:tr>
      <w:tr w:rsidR="00BC0179" w14:paraId="39698A7C" w14:textId="77777777">
        <w:tc>
          <w:tcPr>
            <w:tcW w:w="4536" w:type="dxa"/>
          </w:tcPr>
          <w:p w14:paraId="698201C0" w14:textId="77777777" w:rsidR="00BC0179" w:rsidRDefault="00000000">
            <w:r>
              <w:rPr>
                <w:sz w:val="21"/>
              </w:rPr>
              <w:t>确认发送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拨号</w:t>
            </w:r>
          </w:p>
        </w:tc>
        <w:tc>
          <w:tcPr>
            <w:tcW w:w="4536" w:type="dxa"/>
          </w:tcPr>
          <w:p w14:paraId="3B8A0834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听取问句后，明确表示同意或拒绝</w:t>
            </w:r>
          </w:p>
        </w:tc>
      </w:tr>
      <w:tr w:rsidR="00BC0179" w14:paraId="4A5EAD2B" w14:textId="77777777">
        <w:tc>
          <w:tcPr>
            <w:tcW w:w="4536" w:type="dxa"/>
          </w:tcPr>
          <w:p w14:paraId="20F2777D" w14:textId="77777777" w:rsidR="00BC0179" w:rsidRDefault="00000000">
            <w:proofErr w:type="spellStart"/>
            <w:r>
              <w:rPr>
                <w:sz w:val="21"/>
              </w:rPr>
              <w:t>打断播报</w:t>
            </w:r>
            <w:proofErr w:type="spellEnd"/>
          </w:p>
        </w:tc>
        <w:tc>
          <w:tcPr>
            <w:tcW w:w="4536" w:type="dxa"/>
          </w:tcPr>
          <w:p w14:paraId="10DEB1FB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在播报过程中再次说话（视实现开启情况）</w:t>
            </w:r>
          </w:p>
        </w:tc>
      </w:tr>
      <w:tr w:rsidR="00BC0179" w14:paraId="3E3231E0" w14:textId="77777777">
        <w:tc>
          <w:tcPr>
            <w:tcW w:w="4536" w:type="dxa"/>
          </w:tcPr>
          <w:p w14:paraId="2D26334C" w14:textId="77777777" w:rsidR="00BC0179" w:rsidRDefault="00000000">
            <w:proofErr w:type="spellStart"/>
            <w:r>
              <w:rPr>
                <w:sz w:val="21"/>
              </w:rPr>
              <w:t>远程协助</w:t>
            </w:r>
            <w:proofErr w:type="spellEnd"/>
          </w:p>
        </w:tc>
        <w:tc>
          <w:tcPr>
            <w:tcW w:w="4536" w:type="dxa"/>
          </w:tcPr>
          <w:p w14:paraId="2D8ABAEF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协作页生成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展示协助码，家属端输入连接</w:t>
            </w:r>
          </w:p>
        </w:tc>
      </w:tr>
    </w:tbl>
    <w:p w14:paraId="26B02A0E" w14:textId="77777777" w:rsidR="00BC0179" w:rsidRDefault="00BC0179">
      <w:pPr>
        <w:rPr>
          <w:lang w:eastAsia="zh-CN"/>
        </w:rPr>
      </w:pPr>
    </w:p>
    <w:p w14:paraId="4F4A2018" w14:textId="77777777" w:rsidR="00BC0179" w:rsidRDefault="00000000">
      <w:pPr>
        <w:pStyle w:val="21"/>
        <w:spacing w:before="160" w:after="120"/>
      </w:pPr>
      <w:bookmarkStart w:id="41" w:name="_Toc235884505"/>
      <w:r>
        <w:rPr>
          <w:rFonts w:ascii="Times New Roman" w:eastAsia="黑体" w:hAnsi="Times New Roman"/>
          <w:sz w:val="28"/>
        </w:rPr>
        <w:lastRenderedPageBreak/>
        <w:t xml:space="preserve">6.4 </w:t>
      </w:r>
      <w:proofErr w:type="spellStart"/>
      <w:r>
        <w:rPr>
          <w:rFonts w:ascii="Times New Roman" w:eastAsia="黑体" w:hAnsi="Times New Roman"/>
          <w:sz w:val="28"/>
        </w:rPr>
        <w:t>推荐体验语句</w:t>
      </w:r>
      <w:bookmarkEnd w:id="41"/>
      <w:proofErr w:type="spellEnd"/>
    </w:p>
    <w:p w14:paraId="69BE1DB8" w14:textId="77777777" w:rsidR="00BC0179" w:rsidRDefault="00000000">
      <w:pPr>
        <w:pStyle w:val="a0"/>
        <w:spacing w:line="360" w:lineRule="auto"/>
        <w:ind w:left="420" w:firstLine="0"/>
      </w:pPr>
      <w:r>
        <w:t>打开</w:t>
      </w:r>
      <w:r>
        <w:t xml:space="preserve"> WiFi / </w:t>
      </w:r>
      <w:r>
        <w:t>放大字体</w:t>
      </w:r>
      <w:r>
        <w:t xml:space="preserve"> / </w:t>
      </w:r>
      <w:r>
        <w:t>几点了；</w:t>
      </w:r>
    </w:p>
    <w:p w14:paraId="3D87165A" w14:textId="77777777" w:rsidR="00BC0179" w:rsidRDefault="00000000">
      <w:pPr>
        <w:pStyle w:val="a0"/>
        <w:spacing w:line="360" w:lineRule="auto"/>
        <w:ind w:left="420" w:firstLine="0"/>
      </w:pPr>
      <w:r>
        <w:t>导航回家</w:t>
      </w:r>
      <w:r>
        <w:t xml:space="preserve"> / </w:t>
      </w:r>
      <w:r>
        <w:t>我要回家；</w:t>
      </w:r>
    </w:p>
    <w:p w14:paraId="027153DD" w14:textId="77777777" w:rsidR="00BC0179" w:rsidRDefault="00000000">
      <w:pPr>
        <w:pStyle w:val="a0"/>
        <w:spacing w:line="360" w:lineRule="auto"/>
        <w:ind w:left="420" w:firstLine="0"/>
        <w:rPr>
          <w:lang w:eastAsia="zh-CN"/>
        </w:rPr>
      </w:pPr>
      <w:r>
        <w:rPr>
          <w:lang w:eastAsia="zh-CN"/>
        </w:rPr>
        <w:t>打电话给（已配置的亲属称呼）；</w:t>
      </w:r>
    </w:p>
    <w:p w14:paraId="50AAFE9B" w14:textId="77777777" w:rsidR="00BC0179" w:rsidRDefault="00000000">
      <w:pPr>
        <w:pStyle w:val="a0"/>
        <w:spacing w:line="360" w:lineRule="auto"/>
        <w:ind w:left="420" w:firstLine="0"/>
      </w:pPr>
      <w:proofErr w:type="spellStart"/>
      <w:r>
        <w:t>帮我读一下未读消息</w:t>
      </w:r>
      <w:proofErr w:type="spellEnd"/>
      <w:r>
        <w:t>；</w:t>
      </w:r>
    </w:p>
    <w:p w14:paraId="4AF6586D" w14:textId="77777777" w:rsidR="00BC0179" w:rsidRDefault="00000000">
      <w:pPr>
        <w:pStyle w:val="a0"/>
        <w:spacing w:line="360" w:lineRule="auto"/>
        <w:ind w:left="420" w:firstLine="0"/>
        <w:rPr>
          <w:lang w:eastAsia="zh-CN"/>
        </w:rPr>
      </w:pPr>
      <w:r>
        <w:rPr>
          <w:lang w:eastAsia="zh-CN"/>
        </w:rPr>
        <w:t>打开健康</w:t>
      </w:r>
      <w:proofErr w:type="gramStart"/>
      <w:r>
        <w:rPr>
          <w:lang w:eastAsia="zh-CN"/>
        </w:rPr>
        <w:t>码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打开付款码；</w:t>
      </w:r>
    </w:p>
    <w:p w14:paraId="67AB2F74" w14:textId="77777777" w:rsidR="00BC0179" w:rsidRDefault="00000000">
      <w:pPr>
        <w:pStyle w:val="a0"/>
        <w:spacing w:line="360" w:lineRule="auto"/>
        <w:ind w:left="420" w:firstLine="0"/>
        <w:rPr>
          <w:lang w:eastAsia="zh-CN"/>
        </w:rPr>
      </w:pPr>
      <w:r>
        <w:rPr>
          <w:lang w:eastAsia="zh-CN"/>
        </w:rPr>
        <w:t>紧急</w:t>
      </w:r>
      <w:proofErr w:type="gramStart"/>
      <w:r>
        <w:rPr>
          <w:lang w:eastAsia="zh-CN"/>
        </w:rPr>
        <w:t>呼救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叫家人帮忙（须先配置）。</w:t>
      </w:r>
    </w:p>
    <w:p w14:paraId="2D485786" w14:textId="77777777" w:rsidR="00BC0179" w:rsidRDefault="00000000">
      <w:pPr>
        <w:pStyle w:val="21"/>
        <w:spacing w:before="160" w:after="120"/>
      </w:pPr>
      <w:bookmarkStart w:id="42" w:name="_Toc235884506"/>
      <w:r>
        <w:rPr>
          <w:rFonts w:ascii="Times New Roman" w:eastAsia="黑体" w:hAnsi="Times New Roman"/>
          <w:sz w:val="28"/>
        </w:rPr>
        <w:t xml:space="preserve">6.5 </w:t>
      </w:r>
      <w:proofErr w:type="spellStart"/>
      <w:r>
        <w:rPr>
          <w:rFonts w:ascii="Times New Roman" w:eastAsia="黑体" w:hAnsi="Times New Roman"/>
          <w:sz w:val="28"/>
        </w:rPr>
        <w:t>常见问题</w:t>
      </w:r>
      <w:bookmarkEnd w:id="42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08A3AEAF" w14:textId="77777777">
        <w:tc>
          <w:tcPr>
            <w:tcW w:w="3024" w:type="dxa"/>
          </w:tcPr>
          <w:p w14:paraId="4B52761D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w="3024" w:type="dxa"/>
          </w:tcPr>
          <w:p w14:paraId="358A067C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可能原因</w:t>
            </w:r>
          </w:p>
        </w:tc>
        <w:tc>
          <w:tcPr>
            <w:tcW w:w="3024" w:type="dxa"/>
          </w:tcPr>
          <w:p w14:paraId="0B27959F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处理建议</w:t>
            </w:r>
          </w:p>
        </w:tc>
      </w:tr>
      <w:tr w:rsidR="00BC0179" w14:paraId="1EC98D3C" w14:textId="77777777">
        <w:tc>
          <w:tcPr>
            <w:tcW w:w="3024" w:type="dxa"/>
          </w:tcPr>
          <w:p w14:paraId="0A7132B7" w14:textId="77777777" w:rsidR="00BC0179" w:rsidRDefault="00000000">
            <w:r>
              <w:rPr>
                <w:sz w:val="21"/>
              </w:rPr>
              <w:t>不能点击别人家应用</w:t>
            </w:r>
          </w:p>
        </w:tc>
        <w:tc>
          <w:tcPr>
            <w:tcW w:w="3024" w:type="dxa"/>
          </w:tcPr>
          <w:p w14:paraId="33B3405E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未开无障碍或组件不全</w:t>
            </w:r>
          </w:p>
        </w:tc>
        <w:tc>
          <w:tcPr>
            <w:tcW w:w="3024" w:type="dxa"/>
          </w:tcPr>
          <w:p w14:paraId="7EB91E3A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检查系统设置中的无障碍开关</w:t>
            </w:r>
          </w:p>
        </w:tc>
      </w:tr>
      <w:tr w:rsidR="00BC0179" w14:paraId="05A18D9C" w14:textId="77777777">
        <w:tc>
          <w:tcPr>
            <w:tcW w:w="3024" w:type="dxa"/>
          </w:tcPr>
          <w:p w14:paraId="353BFB82" w14:textId="77777777" w:rsidR="00BC0179" w:rsidRDefault="00000000">
            <w:proofErr w:type="spellStart"/>
            <w:r>
              <w:rPr>
                <w:sz w:val="21"/>
              </w:rPr>
              <w:t>听不懂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无反应</w:t>
            </w:r>
            <w:proofErr w:type="spellEnd"/>
          </w:p>
        </w:tc>
        <w:tc>
          <w:tcPr>
            <w:tcW w:w="3024" w:type="dxa"/>
          </w:tcPr>
          <w:p w14:paraId="592C735B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无麦克风权限或网络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密钥问题</w:t>
            </w:r>
          </w:p>
        </w:tc>
        <w:tc>
          <w:tcPr>
            <w:tcW w:w="3024" w:type="dxa"/>
          </w:tcPr>
          <w:p w14:paraId="19524EB1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检查权限与</w:t>
            </w:r>
            <w:r>
              <w:rPr>
                <w:sz w:val="21"/>
                <w:lang w:eastAsia="zh-CN"/>
              </w:rPr>
              <w:t xml:space="preserve"> API </w:t>
            </w:r>
            <w:r>
              <w:rPr>
                <w:sz w:val="21"/>
                <w:lang w:eastAsia="zh-CN"/>
              </w:rPr>
              <w:t>配置</w:t>
            </w:r>
          </w:p>
        </w:tc>
      </w:tr>
      <w:tr w:rsidR="00BC0179" w14:paraId="7E3B5B75" w14:textId="77777777">
        <w:tc>
          <w:tcPr>
            <w:tcW w:w="3024" w:type="dxa"/>
          </w:tcPr>
          <w:p w14:paraId="21C23AB8" w14:textId="77777777" w:rsidR="00BC0179" w:rsidRDefault="00000000">
            <w:proofErr w:type="spellStart"/>
            <w:r>
              <w:rPr>
                <w:sz w:val="21"/>
              </w:rPr>
              <w:t>微信里找不到控件</w:t>
            </w:r>
            <w:proofErr w:type="spellEnd"/>
          </w:p>
        </w:tc>
        <w:tc>
          <w:tcPr>
            <w:tcW w:w="3024" w:type="dxa"/>
          </w:tcPr>
          <w:p w14:paraId="33535C4B" w14:textId="77777777" w:rsidR="00BC0179" w:rsidRDefault="00000000">
            <w:r>
              <w:rPr>
                <w:sz w:val="21"/>
              </w:rPr>
              <w:t>未开微信支持组件</w:t>
            </w:r>
          </w:p>
        </w:tc>
        <w:tc>
          <w:tcPr>
            <w:tcW w:w="3024" w:type="dxa"/>
          </w:tcPr>
          <w:p w14:paraId="20086C9C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同时开启主服务与支持组件</w:t>
            </w:r>
          </w:p>
        </w:tc>
      </w:tr>
      <w:tr w:rsidR="00BC0179" w14:paraId="0AE57A55" w14:textId="77777777">
        <w:tc>
          <w:tcPr>
            <w:tcW w:w="3024" w:type="dxa"/>
          </w:tcPr>
          <w:p w14:paraId="46309FF3" w14:textId="77777777" w:rsidR="00BC0179" w:rsidRDefault="00000000">
            <w:proofErr w:type="spellStart"/>
            <w:r>
              <w:rPr>
                <w:sz w:val="21"/>
              </w:rPr>
              <w:t>协助连不上</w:t>
            </w:r>
            <w:proofErr w:type="spellEnd"/>
          </w:p>
        </w:tc>
        <w:tc>
          <w:tcPr>
            <w:tcW w:w="3024" w:type="dxa"/>
          </w:tcPr>
          <w:p w14:paraId="5274FE46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服务未启动或地址不对</w:t>
            </w:r>
          </w:p>
        </w:tc>
        <w:tc>
          <w:tcPr>
            <w:tcW w:w="3024" w:type="dxa"/>
          </w:tcPr>
          <w:p w14:paraId="6D4BAAD4" w14:textId="77777777" w:rsidR="00BC0179" w:rsidRDefault="00000000">
            <w:proofErr w:type="spellStart"/>
            <w:r>
              <w:rPr>
                <w:sz w:val="21"/>
              </w:rPr>
              <w:t>检查</w:t>
            </w:r>
            <w:proofErr w:type="spellEnd"/>
            <w:r>
              <w:rPr>
                <w:sz w:val="21"/>
              </w:rPr>
              <w:t xml:space="preserve"> assist-server </w:t>
            </w:r>
            <w:proofErr w:type="spellStart"/>
            <w:r>
              <w:rPr>
                <w:sz w:val="21"/>
              </w:rPr>
              <w:t>与配置地址</w:t>
            </w:r>
            <w:proofErr w:type="spellEnd"/>
          </w:p>
        </w:tc>
      </w:tr>
      <w:tr w:rsidR="00BC0179" w14:paraId="315AD827" w14:textId="77777777">
        <w:tc>
          <w:tcPr>
            <w:tcW w:w="3024" w:type="dxa"/>
          </w:tcPr>
          <w:p w14:paraId="2092D756" w14:textId="77777777" w:rsidR="00BC0179" w:rsidRDefault="00000000">
            <w:r>
              <w:rPr>
                <w:sz w:val="21"/>
              </w:rPr>
              <w:t>总是问确认</w:t>
            </w:r>
          </w:p>
        </w:tc>
        <w:tc>
          <w:tcPr>
            <w:tcW w:w="3024" w:type="dxa"/>
          </w:tcPr>
          <w:p w14:paraId="3C5BCA85" w14:textId="77777777" w:rsidR="00BC0179" w:rsidRDefault="00000000">
            <w:r>
              <w:rPr>
                <w:sz w:val="21"/>
              </w:rPr>
              <w:t>正在发送或拨号</w:t>
            </w:r>
          </w:p>
        </w:tc>
        <w:tc>
          <w:tcPr>
            <w:tcW w:w="3024" w:type="dxa"/>
          </w:tcPr>
          <w:p w14:paraId="287526B6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属正常安全设计，按提示回答即可</w:t>
            </w:r>
          </w:p>
        </w:tc>
      </w:tr>
    </w:tbl>
    <w:p w14:paraId="05232750" w14:textId="77777777" w:rsidR="00BC0179" w:rsidRDefault="00BC0179">
      <w:pPr>
        <w:rPr>
          <w:lang w:eastAsia="zh-CN"/>
        </w:rPr>
      </w:pPr>
    </w:p>
    <w:p w14:paraId="30A7E50E" w14:textId="77777777" w:rsidR="00BC0179" w:rsidRDefault="00000000">
      <w:pPr>
        <w:pStyle w:val="1"/>
        <w:spacing w:before="280" w:after="120"/>
        <w:rPr>
          <w:lang w:eastAsia="zh-CN"/>
        </w:rPr>
      </w:pPr>
      <w:bookmarkStart w:id="43" w:name="_Toc235884507"/>
      <w:proofErr w:type="gramStart"/>
      <w:r>
        <w:rPr>
          <w:rFonts w:ascii="Times New Roman" w:eastAsia="黑体" w:hAnsi="Times New Roman"/>
          <w:sz w:val="32"/>
          <w:lang w:eastAsia="zh-CN"/>
        </w:rPr>
        <w:t>第七部分</w:t>
      </w:r>
      <w:r>
        <w:rPr>
          <w:rFonts w:ascii="Times New Roman" w:eastAsia="黑体" w:hAnsi="Times New Roman"/>
          <w:sz w:val="32"/>
          <w:lang w:eastAsia="zh-CN"/>
        </w:rPr>
        <w:t xml:space="preserve">  </w:t>
      </w:r>
      <w:r>
        <w:rPr>
          <w:rFonts w:ascii="Times New Roman" w:eastAsia="黑体" w:hAnsi="Times New Roman"/>
          <w:sz w:val="32"/>
          <w:lang w:eastAsia="zh-CN"/>
        </w:rPr>
        <w:t>出错处理</w:t>
      </w:r>
      <w:proofErr w:type="gramEnd"/>
      <w:r>
        <w:rPr>
          <w:rFonts w:ascii="Times New Roman" w:eastAsia="黑体" w:hAnsi="Times New Roman"/>
          <w:sz w:val="32"/>
          <w:lang w:eastAsia="zh-CN"/>
        </w:rPr>
        <w:t>、安全与测试要点</w:t>
      </w:r>
      <w:bookmarkEnd w:id="43"/>
    </w:p>
    <w:p w14:paraId="340B1E62" w14:textId="77777777" w:rsidR="00BC0179" w:rsidRDefault="00000000">
      <w:pPr>
        <w:pStyle w:val="21"/>
        <w:spacing w:before="160" w:after="120"/>
      </w:pPr>
      <w:bookmarkStart w:id="44" w:name="_Toc235884508"/>
      <w:r>
        <w:rPr>
          <w:rFonts w:ascii="Times New Roman" w:eastAsia="黑体" w:hAnsi="Times New Roman"/>
          <w:sz w:val="28"/>
        </w:rPr>
        <w:t xml:space="preserve">7.1 </w:t>
      </w:r>
      <w:proofErr w:type="spellStart"/>
      <w:r>
        <w:rPr>
          <w:rFonts w:ascii="Times New Roman" w:eastAsia="黑体" w:hAnsi="Times New Roman"/>
          <w:sz w:val="28"/>
        </w:rPr>
        <w:t>出错处理</w:t>
      </w:r>
      <w:bookmarkEnd w:id="4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BC0179" w14:paraId="52BDE839" w14:textId="77777777">
        <w:tc>
          <w:tcPr>
            <w:tcW w:w="4536" w:type="dxa"/>
          </w:tcPr>
          <w:p w14:paraId="29995657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情形</w:t>
            </w:r>
          </w:p>
        </w:tc>
        <w:tc>
          <w:tcPr>
            <w:tcW w:w="4536" w:type="dxa"/>
          </w:tcPr>
          <w:p w14:paraId="7A921F0B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处理原则</w:t>
            </w:r>
          </w:p>
        </w:tc>
      </w:tr>
      <w:tr w:rsidR="00BC0179" w14:paraId="1CC862BE" w14:textId="77777777">
        <w:tc>
          <w:tcPr>
            <w:tcW w:w="4536" w:type="dxa"/>
          </w:tcPr>
          <w:p w14:paraId="5A82BD07" w14:textId="77777777" w:rsidR="00BC0179" w:rsidRDefault="00000000">
            <w:r>
              <w:rPr>
                <w:sz w:val="21"/>
              </w:rPr>
              <w:t>权限或服务缺失</w:t>
            </w:r>
          </w:p>
        </w:tc>
        <w:tc>
          <w:tcPr>
            <w:tcW w:w="4536" w:type="dxa"/>
          </w:tcPr>
          <w:p w14:paraId="649AAC14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明确提示前往开启，不静默失败</w:t>
            </w:r>
          </w:p>
        </w:tc>
      </w:tr>
      <w:tr w:rsidR="00BC0179" w14:paraId="2A160208" w14:textId="77777777">
        <w:tc>
          <w:tcPr>
            <w:tcW w:w="4536" w:type="dxa"/>
          </w:tcPr>
          <w:p w14:paraId="4E80E6F1" w14:textId="77777777" w:rsidR="00BC0179" w:rsidRDefault="00000000">
            <w:proofErr w:type="spellStart"/>
            <w:r>
              <w:rPr>
                <w:sz w:val="21"/>
              </w:rPr>
              <w:t>网络或云端失败</w:t>
            </w:r>
            <w:proofErr w:type="spellEnd"/>
          </w:p>
        </w:tc>
        <w:tc>
          <w:tcPr>
            <w:tcW w:w="4536" w:type="dxa"/>
          </w:tcPr>
          <w:p w14:paraId="4228962D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可本地完成的继续；否则提示重试</w:t>
            </w:r>
          </w:p>
        </w:tc>
      </w:tr>
      <w:tr w:rsidR="00BC0179" w14:paraId="7C50E3FD" w14:textId="77777777">
        <w:tc>
          <w:tcPr>
            <w:tcW w:w="4536" w:type="dxa"/>
          </w:tcPr>
          <w:p w14:paraId="2958C3E6" w14:textId="77777777" w:rsidR="00BC0179" w:rsidRDefault="00000000">
            <w:proofErr w:type="spellStart"/>
            <w:r>
              <w:rPr>
                <w:sz w:val="21"/>
              </w:rPr>
              <w:t>找不到目标控件</w:t>
            </w:r>
            <w:proofErr w:type="spellEnd"/>
          </w:p>
        </w:tc>
        <w:tc>
          <w:tcPr>
            <w:tcW w:w="4536" w:type="dxa"/>
          </w:tcPr>
          <w:p w14:paraId="4D6023F9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尝试滚动或更换策略；超过步数则结束并说明</w:t>
            </w:r>
          </w:p>
        </w:tc>
      </w:tr>
      <w:tr w:rsidR="00BC0179" w14:paraId="2C2A0921" w14:textId="77777777">
        <w:tc>
          <w:tcPr>
            <w:tcW w:w="4536" w:type="dxa"/>
          </w:tcPr>
          <w:p w14:paraId="46476DA0" w14:textId="77777777" w:rsidR="00BC0179" w:rsidRDefault="00000000">
            <w:proofErr w:type="spellStart"/>
            <w:r>
              <w:rPr>
                <w:sz w:val="21"/>
              </w:rPr>
              <w:t>意图把握不足</w:t>
            </w:r>
            <w:proofErr w:type="spellEnd"/>
          </w:p>
        </w:tc>
        <w:tc>
          <w:tcPr>
            <w:tcW w:w="4536" w:type="dxa"/>
          </w:tcPr>
          <w:p w14:paraId="3D4571C3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不自动执行，转入澄清或其他路径</w:t>
            </w:r>
          </w:p>
        </w:tc>
      </w:tr>
      <w:tr w:rsidR="00BC0179" w14:paraId="7F6F7CF6" w14:textId="77777777">
        <w:tc>
          <w:tcPr>
            <w:tcW w:w="4536" w:type="dxa"/>
          </w:tcPr>
          <w:p w14:paraId="63ACEECF" w14:textId="77777777" w:rsidR="00BC0179" w:rsidRDefault="00000000">
            <w:proofErr w:type="spellStart"/>
            <w:r>
              <w:rPr>
                <w:sz w:val="21"/>
              </w:rPr>
              <w:t>用户拒绝确认</w:t>
            </w:r>
            <w:proofErr w:type="spellEnd"/>
          </w:p>
        </w:tc>
        <w:tc>
          <w:tcPr>
            <w:tcW w:w="4536" w:type="dxa"/>
          </w:tcPr>
          <w:p w14:paraId="7C526166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取消动作并说明已取消</w:t>
            </w:r>
          </w:p>
        </w:tc>
      </w:tr>
      <w:tr w:rsidR="00BC0179" w14:paraId="09F6DB96" w14:textId="77777777">
        <w:tc>
          <w:tcPr>
            <w:tcW w:w="4536" w:type="dxa"/>
          </w:tcPr>
          <w:p w14:paraId="7319F3C2" w14:textId="77777777" w:rsidR="00BC0179" w:rsidRDefault="00000000">
            <w:proofErr w:type="spellStart"/>
            <w:r>
              <w:rPr>
                <w:sz w:val="21"/>
              </w:rPr>
              <w:t>协助异常</w:t>
            </w:r>
            <w:proofErr w:type="spellEnd"/>
          </w:p>
        </w:tc>
        <w:tc>
          <w:tcPr>
            <w:tcW w:w="4536" w:type="dxa"/>
          </w:tcPr>
          <w:p w14:paraId="45A94633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提示检查协助码、网络与服务状态</w:t>
            </w:r>
          </w:p>
        </w:tc>
      </w:tr>
    </w:tbl>
    <w:p w14:paraId="5E52C0CA" w14:textId="77777777" w:rsidR="00BC0179" w:rsidRDefault="00BC0179">
      <w:pPr>
        <w:rPr>
          <w:lang w:eastAsia="zh-CN"/>
        </w:rPr>
      </w:pPr>
    </w:p>
    <w:p w14:paraId="27BAE12C" w14:textId="77777777" w:rsidR="00BC0179" w:rsidRDefault="00000000">
      <w:pPr>
        <w:pStyle w:val="21"/>
        <w:spacing w:before="160" w:after="120"/>
        <w:rPr>
          <w:lang w:eastAsia="zh-CN"/>
        </w:rPr>
      </w:pPr>
      <w:bookmarkStart w:id="45" w:name="_Toc235884509"/>
      <w:proofErr w:type="gramStart"/>
      <w:r>
        <w:rPr>
          <w:rFonts w:ascii="Times New Roman" w:eastAsia="黑体" w:hAnsi="Times New Roman"/>
          <w:sz w:val="28"/>
          <w:lang w:eastAsia="zh-CN"/>
        </w:rPr>
        <w:t xml:space="preserve">7.2 </w:t>
      </w:r>
      <w:r>
        <w:rPr>
          <w:rFonts w:ascii="Times New Roman" w:eastAsia="黑体" w:hAnsi="Times New Roman"/>
          <w:sz w:val="28"/>
          <w:lang w:eastAsia="zh-CN"/>
        </w:rPr>
        <w:t>安全</w:t>
      </w:r>
      <w:proofErr w:type="gramEnd"/>
      <w:r>
        <w:rPr>
          <w:rFonts w:ascii="Times New Roman" w:eastAsia="黑体" w:hAnsi="Times New Roman"/>
          <w:sz w:val="28"/>
          <w:lang w:eastAsia="zh-CN"/>
        </w:rPr>
        <w:t>与保密</w:t>
      </w:r>
      <w:bookmarkEnd w:id="45"/>
    </w:p>
    <w:p w14:paraId="475D1C04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）高权限能力须用户知情开启；</w:t>
      </w:r>
    </w:p>
    <w:p w14:paraId="5A08A6C9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）发送、拨号须确认；</w:t>
      </w:r>
    </w:p>
    <w:p w14:paraId="18F344FD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）限制无意义重复操作；</w:t>
      </w:r>
    </w:p>
    <w:p w14:paraId="47AA5AD4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）上云上下文宜脱敏；</w:t>
      </w:r>
    </w:p>
    <w:p w14:paraId="6D6B4457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）密钥仅存本机；</w:t>
      </w:r>
    </w:p>
    <w:p w14:paraId="4729A8D4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）远程协助建议在可信网络演示，正式环境应进一步加强传输保护；</w:t>
      </w:r>
    </w:p>
    <w:p w14:paraId="243EA429" w14:textId="77777777" w:rsidR="00BC0179" w:rsidRDefault="00000000">
      <w:pPr>
        <w:spacing w:after="40" w:line="360" w:lineRule="auto"/>
        <w:ind w:left="42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7</w:t>
      </w:r>
      <w:r>
        <w:rPr>
          <w:lang w:eastAsia="zh-CN"/>
        </w:rPr>
        <w:t>）紧急功能不能替代公共急救体系。</w:t>
      </w:r>
    </w:p>
    <w:p w14:paraId="122C75E4" w14:textId="77777777" w:rsidR="00BC0179" w:rsidRDefault="00000000">
      <w:pPr>
        <w:pStyle w:val="21"/>
        <w:spacing w:before="160" w:after="120"/>
      </w:pPr>
      <w:bookmarkStart w:id="46" w:name="_Toc235884510"/>
      <w:r>
        <w:rPr>
          <w:rFonts w:ascii="Times New Roman" w:eastAsia="黑体" w:hAnsi="Times New Roman"/>
          <w:sz w:val="28"/>
        </w:rPr>
        <w:t xml:space="preserve">7.3 </w:t>
      </w:r>
      <w:proofErr w:type="spellStart"/>
      <w:r>
        <w:rPr>
          <w:rFonts w:ascii="Times New Roman" w:eastAsia="黑体" w:hAnsi="Times New Roman"/>
          <w:sz w:val="28"/>
        </w:rPr>
        <w:t>测试要点</w:t>
      </w:r>
      <w:bookmarkEnd w:id="46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C0179" w14:paraId="435DD91E" w14:textId="77777777">
        <w:tc>
          <w:tcPr>
            <w:tcW w:w="3024" w:type="dxa"/>
          </w:tcPr>
          <w:p w14:paraId="4EB359C2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3024" w:type="dxa"/>
          </w:tcPr>
          <w:p w14:paraId="51874E94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3024" w:type="dxa"/>
          </w:tcPr>
          <w:p w14:paraId="4EDE5B35" w14:textId="77777777" w:rsidR="00BC0179" w:rsidRDefault="00000000">
            <w:pPr>
              <w:jc w:val="center"/>
            </w:pPr>
            <w:r>
              <w:rPr>
                <w:b/>
                <w:sz w:val="21"/>
              </w:rPr>
              <w:t>期望结果</w:t>
            </w:r>
          </w:p>
        </w:tc>
      </w:tr>
      <w:tr w:rsidR="00BC0179" w14:paraId="1B882B80" w14:textId="77777777">
        <w:tc>
          <w:tcPr>
            <w:tcW w:w="3024" w:type="dxa"/>
          </w:tcPr>
          <w:p w14:paraId="025F3E13" w14:textId="77777777" w:rsidR="00BC0179" w:rsidRDefault="00000000">
            <w:r>
              <w:rPr>
                <w:sz w:val="21"/>
              </w:rPr>
              <w:t>T01</w:t>
            </w:r>
          </w:p>
        </w:tc>
        <w:tc>
          <w:tcPr>
            <w:tcW w:w="3024" w:type="dxa"/>
          </w:tcPr>
          <w:p w14:paraId="1ADD2124" w14:textId="77777777" w:rsidR="00BC0179" w:rsidRDefault="00000000">
            <w:r>
              <w:rPr>
                <w:sz w:val="21"/>
              </w:rPr>
              <w:t>打开</w:t>
            </w:r>
            <w:r>
              <w:rPr>
                <w:sz w:val="21"/>
              </w:rPr>
              <w:t xml:space="preserve"> WiFi </w:t>
            </w:r>
            <w:r>
              <w:rPr>
                <w:sz w:val="21"/>
              </w:rPr>
              <w:t>或放大字体</w:t>
            </w:r>
          </w:p>
        </w:tc>
        <w:tc>
          <w:tcPr>
            <w:tcW w:w="3024" w:type="dxa"/>
          </w:tcPr>
          <w:p w14:paraId="304D2B70" w14:textId="77777777" w:rsidR="00BC0179" w:rsidRDefault="00000000">
            <w:r>
              <w:rPr>
                <w:sz w:val="21"/>
              </w:rPr>
              <w:t>走本地路径并成功</w:t>
            </w:r>
          </w:p>
        </w:tc>
      </w:tr>
      <w:tr w:rsidR="00BC0179" w14:paraId="6C97C893" w14:textId="77777777">
        <w:tc>
          <w:tcPr>
            <w:tcW w:w="3024" w:type="dxa"/>
          </w:tcPr>
          <w:p w14:paraId="51F98FBC" w14:textId="77777777" w:rsidR="00BC0179" w:rsidRDefault="00000000">
            <w:r>
              <w:rPr>
                <w:sz w:val="21"/>
              </w:rPr>
              <w:t>T02</w:t>
            </w:r>
          </w:p>
        </w:tc>
        <w:tc>
          <w:tcPr>
            <w:tcW w:w="3024" w:type="dxa"/>
          </w:tcPr>
          <w:p w14:paraId="6E0C0F03" w14:textId="77777777" w:rsidR="00BC0179" w:rsidRDefault="00000000">
            <w:r>
              <w:rPr>
                <w:sz w:val="21"/>
              </w:rPr>
              <w:t>导航回家</w:t>
            </w:r>
          </w:p>
        </w:tc>
        <w:tc>
          <w:tcPr>
            <w:tcW w:w="3024" w:type="dxa"/>
          </w:tcPr>
          <w:p w14:paraId="5FA8DF9F" w14:textId="77777777" w:rsidR="00BC0179" w:rsidRDefault="00000000">
            <w:r>
              <w:rPr>
                <w:sz w:val="21"/>
              </w:rPr>
              <w:t>调起地图导航</w:t>
            </w:r>
          </w:p>
        </w:tc>
      </w:tr>
      <w:tr w:rsidR="00BC0179" w14:paraId="46137C49" w14:textId="77777777">
        <w:tc>
          <w:tcPr>
            <w:tcW w:w="3024" w:type="dxa"/>
          </w:tcPr>
          <w:p w14:paraId="15F6AC3C" w14:textId="77777777" w:rsidR="00BC0179" w:rsidRDefault="00000000">
            <w:r>
              <w:rPr>
                <w:sz w:val="21"/>
              </w:rPr>
              <w:t>T03</w:t>
            </w:r>
          </w:p>
        </w:tc>
        <w:tc>
          <w:tcPr>
            <w:tcW w:w="3024" w:type="dxa"/>
          </w:tcPr>
          <w:p w14:paraId="333A44F3" w14:textId="77777777" w:rsidR="00BC0179" w:rsidRDefault="00000000">
            <w:r>
              <w:rPr>
                <w:sz w:val="21"/>
              </w:rPr>
              <w:t>拨号确认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同意</w:t>
            </w:r>
          </w:p>
        </w:tc>
        <w:tc>
          <w:tcPr>
            <w:tcW w:w="3024" w:type="dxa"/>
          </w:tcPr>
          <w:p w14:paraId="5D73FF3C" w14:textId="77777777" w:rsidR="00BC0179" w:rsidRDefault="00000000">
            <w:r>
              <w:rPr>
                <w:sz w:val="21"/>
              </w:rPr>
              <w:t>确认后发起拨号</w:t>
            </w:r>
          </w:p>
        </w:tc>
      </w:tr>
      <w:tr w:rsidR="00BC0179" w14:paraId="2C4864C3" w14:textId="77777777">
        <w:tc>
          <w:tcPr>
            <w:tcW w:w="3024" w:type="dxa"/>
          </w:tcPr>
          <w:p w14:paraId="7493CE0A" w14:textId="77777777" w:rsidR="00BC0179" w:rsidRDefault="00000000">
            <w:r>
              <w:rPr>
                <w:sz w:val="21"/>
              </w:rPr>
              <w:t>T04</w:t>
            </w:r>
          </w:p>
        </w:tc>
        <w:tc>
          <w:tcPr>
            <w:tcW w:w="3024" w:type="dxa"/>
          </w:tcPr>
          <w:p w14:paraId="65544772" w14:textId="77777777" w:rsidR="00BC0179" w:rsidRDefault="00000000">
            <w:r>
              <w:rPr>
                <w:sz w:val="21"/>
              </w:rPr>
              <w:t>拨号确认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拒绝</w:t>
            </w:r>
          </w:p>
        </w:tc>
        <w:tc>
          <w:tcPr>
            <w:tcW w:w="3024" w:type="dxa"/>
          </w:tcPr>
          <w:p w14:paraId="6D45DD51" w14:textId="77777777" w:rsidR="00BC0179" w:rsidRDefault="00000000">
            <w:r>
              <w:rPr>
                <w:sz w:val="21"/>
              </w:rPr>
              <w:t>不拨号并提示取消</w:t>
            </w:r>
          </w:p>
        </w:tc>
      </w:tr>
      <w:tr w:rsidR="00BC0179" w14:paraId="366FCF8B" w14:textId="77777777">
        <w:tc>
          <w:tcPr>
            <w:tcW w:w="3024" w:type="dxa"/>
          </w:tcPr>
          <w:p w14:paraId="704E5BE3" w14:textId="77777777" w:rsidR="00BC0179" w:rsidRDefault="00000000">
            <w:r>
              <w:rPr>
                <w:sz w:val="21"/>
              </w:rPr>
              <w:t>T05</w:t>
            </w:r>
          </w:p>
        </w:tc>
        <w:tc>
          <w:tcPr>
            <w:tcW w:w="3024" w:type="dxa"/>
          </w:tcPr>
          <w:p w14:paraId="09280582" w14:textId="77777777" w:rsidR="00BC0179" w:rsidRDefault="00000000">
            <w:r>
              <w:rPr>
                <w:sz w:val="21"/>
              </w:rPr>
              <w:t>建议语句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几点了</w:t>
            </w:r>
            <w:r>
              <w:rPr>
                <w:sz w:val="21"/>
              </w:rPr>
              <w:t>”</w:t>
            </w:r>
          </w:p>
        </w:tc>
        <w:tc>
          <w:tcPr>
            <w:tcW w:w="3024" w:type="dxa"/>
          </w:tcPr>
          <w:p w14:paraId="5F681162" w14:textId="77777777" w:rsidR="00BC0179" w:rsidRDefault="00000000">
            <w:r>
              <w:rPr>
                <w:sz w:val="21"/>
              </w:rPr>
              <w:t>播报时间</w:t>
            </w:r>
          </w:p>
        </w:tc>
      </w:tr>
      <w:tr w:rsidR="00BC0179" w14:paraId="4F098C91" w14:textId="77777777">
        <w:tc>
          <w:tcPr>
            <w:tcW w:w="3024" w:type="dxa"/>
          </w:tcPr>
          <w:p w14:paraId="7A79D365" w14:textId="77777777" w:rsidR="00BC0179" w:rsidRDefault="00000000">
            <w:r>
              <w:rPr>
                <w:sz w:val="21"/>
              </w:rPr>
              <w:t>T06</w:t>
            </w:r>
          </w:p>
        </w:tc>
        <w:tc>
          <w:tcPr>
            <w:tcW w:w="3024" w:type="dxa"/>
          </w:tcPr>
          <w:p w14:paraId="2EAFC9F8" w14:textId="77777777" w:rsidR="00BC0179" w:rsidRDefault="00000000">
            <w:r>
              <w:rPr>
                <w:sz w:val="21"/>
              </w:rPr>
              <w:t>关闭无障碍后下指令</w:t>
            </w:r>
          </w:p>
        </w:tc>
        <w:tc>
          <w:tcPr>
            <w:tcW w:w="3024" w:type="dxa"/>
          </w:tcPr>
          <w:p w14:paraId="28E407BC" w14:textId="77777777" w:rsidR="00BC0179" w:rsidRDefault="00000000">
            <w:r>
              <w:rPr>
                <w:sz w:val="21"/>
              </w:rPr>
              <w:t>有明确提示</w:t>
            </w:r>
          </w:p>
        </w:tc>
      </w:tr>
      <w:tr w:rsidR="00BC0179" w14:paraId="6A158FC3" w14:textId="77777777">
        <w:tc>
          <w:tcPr>
            <w:tcW w:w="3024" w:type="dxa"/>
          </w:tcPr>
          <w:p w14:paraId="3C626547" w14:textId="77777777" w:rsidR="00BC0179" w:rsidRDefault="00000000">
            <w:r>
              <w:rPr>
                <w:sz w:val="21"/>
              </w:rPr>
              <w:t>T07</w:t>
            </w:r>
          </w:p>
        </w:tc>
        <w:tc>
          <w:tcPr>
            <w:tcW w:w="3024" w:type="dxa"/>
          </w:tcPr>
          <w:p w14:paraId="25D41D07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断网后本地设置类指令</w:t>
            </w:r>
          </w:p>
        </w:tc>
        <w:tc>
          <w:tcPr>
            <w:tcW w:w="3024" w:type="dxa"/>
          </w:tcPr>
          <w:p w14:paraId="556A4CEA" w14:textId="77777777" w:rsidR="00BC0179" w:rsidRDefault="00000000">
            <w:proofErr w:type="spellStart"/>
            <w:r>
              <w:rPr>
                <w:sz w:val="21"/>
              </w:rPr>
              <w:t>仍可能完成</w:t>
            </w:r>
            <w:proofErr w:type="spellEnd"/>
          </w:p>
        </w:tc>
      </w:tr>
      <w:tr w:rsidR="00BC0179" w14:paraId="198CD1C5" w14:textId="77777777">
        <w:tc>
          <w:tcPr>
            <w:tcW w:w="3024" w:type="dxa"/>
          </w:tcPr>
          <w:p w14:paraId="5839151D" w14:textId="77777777" w:rsidR="00BC0179" w:rsidRDefault="00000000">
            <w:r>
              <w:rPr>
                <w:sz w:val="21"/>
              </w:rPr>
              <w:t>T08</w:t>
            </w:r>
          </w:p>
        </w:tc>
        <w:tc>
          <w:tcPr>
            <w:tcW w:w="3024" w:type="dxa"/>
          </w:tcPr>
          <w:p w14:paraId="20EBDB3E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协助码远程下发简单指令</w:t>
            </w:r>
          </w:p>
        </w:tc>
        <w:tc>
          <w:tcPr>
            <w:tcW w:w="3024" w:type="dxa"/>
          </w:tcPr>
          <w:p w14:paraId="1346ADF8" w14:textId="77777777" w:rsidR="00BC0179" w:rsidRDefault="00000000">
            <w:proofErr w:type="spellStart"/>
            <w:r>
              <w:rPr>
                <w:sz w:val="21"/>
              </w:rPr>
              <w:t>老人端执行</w:t>
            </w:r>
            <w:proofErr w:type="spellEnd"/>
          </w:p>
        </w:tc>
      </w:tr>
      <w:tr w:rsidR="00BC0179" w14:paraId="4AFB7CD7" w14:textId="77777777">
        <w:tc>
          <w:tcPr>
            <w:tcW w:w="3024" w:type="dxa"/>
          </w:tcPr>
          <w:p w14:paraId="4A5841C4" w14:textId="77777777" w:rsidR="00BC0179" w:rsidRDefault="00000000">
            <w:r>
              <w:rPr>
                <w:sz w:val="21"/>
              </w:rPr>
              <w:t>T09</w:t>
            </w:r>
          </w:p>
        </w:tc>
        <w:tc>
          <w:tcPr>
            <w:tcW w:w="3024" w:type="dxa"/>
          </w:tcPr>
          <w:p w14:paraId="36DFD5D1" w14:textId="77777777" w:rsidR="00BC0179" w:rsidRDefault="00000000">
            <w:r>
              <w:rPr>
                <w:sz w:val="21"/>
              </w:rPr>
              <w:t>近义意图干扰句</w:t>
            </w:r>
          </w:p>
        </w:tc>
        <w:tc>
          <w:tcPr>
            <w:tcW w:w="3024" w:type="dxa"/>
          </w:tcPr>
          <w:p w14:paraId="441A960E" w14:textId="77777777" w:rsidR="00BC0179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不因低间隔而误自动执行</w:t>
            </w:r>
          </w:p>
        </w:tc>
      </w:tr>
      <w:tr w:rsidR="00BC0179" w14:paraId="6C109EDB" w14:textId="77777777">
        <w:tc>
          <w:tcPr>
            <w:tcW w:w="3024" w:type="dxa"/>
          </w:tcPr>
          <w:p w14:paraId="2CF11135" w14:textId="77777777" w:rsidR="00BC0179" w:rsidRDefault="00000000">
            <w:r>
              <w:rPr>
                <w:sz w:val="21"/>
              </w:rPr>
              <w:t>T10</w:t>
            </w:r>
          </w:p>
        </w:tc>
        <w:tc>
          <w:tcPr>
            <w:tcW w:w="3024" w:type="dxa"/>
          </w:tcPr>
          <w:p w14:paraId="372DF492" w14:textId="77777777" w:rsidR="00BC0179" w:rsidRDefault="00000000">
            <w:r>
              <w:rPr>
                <w:sz w:val="21"/>
              </w:rPr>
              <w:t>发送类任务</w:t>
            </w:r>
          </w:p>
        </w:tc>
        <w:tc>
          <w:tcPr>
            <w:tcW w:w="3024" w:type="dxa"/>
          </w:tcPr>
          <w:p w14:paraId="790C6877" w14:textId="77777777" w:rsidR="00BC0179" w:rsidRDefault="00000000">
            <w:r>
              <w:rPr>
                <w:sz w:val="21"/>
              </w:rPr>
              <w:t>发送前出现确认</w:t>
            </w:r>
          </w:p>
        </w:tc>
      </w:tr>
    </w:tbl>
    <w:p w14:paraId="54AB1AB0" w14:textId="77777777" w:rsidR="00BC0179" w:rsidRDefault="00BC0179"/>
    <w:p w14:paraId="432BB7C4" w14:textId="77777777" w:rsidR="00BC0179" w:rsidRDefault="00000000">
      <w:pPr>
        <w:pStyle w:val="1"/>
        <w:spacing w:before="280" w:after="120"/>
      </w:pPr>
      <w:bookmarkStart w:id="47" w:name="_Toc235884511"/>
      <w:r>
        <w:rPr>
          <w:rFonts w:ascii="Times New Roman" w:eastAsia="黑体" w:hAnsi="Times New Roman"/>
          <w:sz w:val="32"/>
        </w:rPr>
        <w:t>结束语</w:t>
      </w:r>
      <w:bookmarkEnd w:id="47"/>
    </w:p>
    <w:p w14:paraId="7F35AE45" w14:textId="77777777" w:rsidR="00BC0179" w:rsidRDefault="00000000">
      <w:pPr>
        <w:spacing w:after="120" w:line="360" w:lineRule="auto"/>
        <w:ind w:firstLine="420"/>
        <w:jc w:val="both"/>
      </w:pPr>
      <w:proofErr w:type="spellStart"/>
      <w:r>
        <w:rPr>
          <w:lang w:eastAsia="zh-CN"/>
        </w:rPr>
        <w:t>JoyForOld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尝试在手机端把</w:t>
      </w:r>
      <w:r>
        <w:rPr>
          <w:lang w:eastAsia="zh-CN"/>
        </w:rPr>
        <w:t>“</w:t>
      </w:r>
      <w:r>
        <w:rPr>
          <w:lang w:eastAsia="zh-CN"/>
        </w:rPr>
        <w:t>听懂一句话</w:t>
      </w:r>
      <w:r>
        <w:rPr>
          <w:lang w:eastAsia="zh-CN"/>
        </w:rPr>
        <w:t>”</w:t>
      </w:r>
      <w:r>
        <w:rPr>
          <w:lang w:eastAsia="zh-CN"/>
        </w:rPr>
        <w:t>推进到</w:t>
      </w:r>
      <w:r>
        <w:rPr>
          <w:lang w:eastAsia="zh-CN"/>
        </w:rPr>
        <w:t>“</w:t>
      </w:r>
      <w:r>
        <w:rPr>
          <w:lang w:eastAsia="zh-CN"/>
        </w:rPr>
        <w:t>办完一件事</w:t>
      </w:r>
      <w:r>
        <w:rPr>
          <w:lang w:eastAsia="zh-CN"/>
        </w:rPr>
        <w:t>”</w:t>
      </w:r>
      <w:r>
        <w:rPr>
          <w:lang w:eastAsia="zh-CN"/>
        </w:rPr>
        <w:t>。本书从需求、结构、关键实现、数据与使用等方面作了系统说明，冀能为评审与后续改进提供清楚依据。</w:t>
      </w:r>
      <w:proofErr w:type="spellStart"/>
      <w:r>
        <w:t>完善之处，敬请各位老师指正</w:t>
      </w:r>
      <w:proofErr w:type="spellEnd"/>
      <w:r>
        <w:t>。</w:t>
      </w:r>
    </w:p>
    <w:p w14:paraId="496B85A0" w14:textId="77777777" w:rsidR="00BC0179" w:rsidRDefault="00000000">
      <w:pPr>
        <w:spacing w:before="360" w:after="120" w:line="360" w:lineRule="auto"/>
        <w:jc w:val="center"/>
      </w:pPr>
      <w:r>
        <w:t>（全文完）</w:t>
      </w:r>
    </w:p>
    <w:sectPr w:rsidR="00BC0179" w:rsidSect="00034616">
      <w:headerReference w:type="default" r:id="rId14"/>
      <w:footerReference w:type="defaul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086E" w14:textId="77777777" w:rsidR="00DF2E25" w:rsidRDefault="00DF2E25">
      <w:pPr>
        <w:spacing w:after="0" w:line="240" w:lineRule="auto"/>
      </w:pPr>
      <w:r>
        <w:separator/>
      </w:r>
    </w:p>
  </w:endnote>
  <w:endnote w:type="continuationSeparator" w:id="0">
    <w:p w14:paraId="59A2D78B" w14:textId="77777777" w:rsidR="00DF2E25" w:rsidRDefault="00DF2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5E0B8" w14:textId="77777777" w:rsidR="00BC0179" w:rsidRDefault="00000000">
    <w:pPr>
      <w:pStyle w:val="a7"/>
      <w:jc w:val="center"/>
      <w:rPr>
        <w:lang w:eastAsia="zh-CN"/>
      </w:rPr>
    </w:pPr>
    <w:r>
      <w:rPr>
        <w:color w:val="999999"/>
        <w:sz w:val="16"/>
        <w:lang w:eastAsia="zh-CN"/>
      </w:rPr>
      <w:t>注意：文档内容要自动目录，双面打印，白色纸质胶装，一式</w:t>
    </w:r>
    <w:r>
      <w:rPr>
        <w:color w:val="999999"/>
        <w:sz w:val="16"/>
        <w:lang w:eastAsia="zh-CN"/>
      </w:rPr>
      <w:t>2</w:t>
    </w:r>
    <w:r>
      <w:rPr>
        <w:color w:val="999999"/>
        <w:sz w:val="16"/>
        <w:lang w:eastAsia="zh-CN"/>
      </w:rPr>
      <w:t>份；打印时请删除本页脚。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CD91" w14:textId="77777777" w:rsidR="00DF2E25" w:rsidRDefault="00DF2E25">
      <w:pPr>
        <w:spacing w:after="0" w:line="240" w:lineRule="auto"/>
      </w:pPr>
      <w:r>
        <w:separator/>
      </w:r>
    </w:p>
  </w:footnote>
  <w:footnote w:type="continuationSeparator" w:id="0">
    <w:p w14:paraId="197B358C" w14:textId="77777777" w:rsidR="00DF2E25" w:rsidRDefault="00DF2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E85B" w14:textId="77777777" w:rsidR="00BC0179" w:rsidRDefault="00000000">
    <w:pPr>
      <w:pStyle w:val="a5"/>
      <w:jc w:val="center"/>
    </w:pPr>
    <w:r>
      <w:rPr>
        <w:color w:val="666666"/>
        <w:sz w:val="18"/>
      </w:rPr>
      <w:t xml:space="preserve">The </w:t>
    </w:r>
    <w:proofErr w:type="gramStart"/>
    <w:r>
      <w:rPr>
        <w:color w:val="666666"/>
        <w:sz w:val="18"/>
      </w:rPr>
      <w:t>21th</w:t>
    </w:r>
    <w:proofErr w:type="gramEnd"/>
    <w:r>
      <w:rPr>
        <w:color w:val="666666"/>
        <w:sz w:val="18"/>
      </w:rPr>
      <w:t xml:space="preserve"> Hunan Collegiate Programming Contest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660C30"/>
    <w:multiLevelType w:val="hybridMultilevel"/>
    <w:tmpl w:val="D96A31C8"/>
    <w:lvl w:ilvl="0" w:tplc="3F6EAA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90364776">
    <w:abstractNumId w:val="8"/>
  </w:num>
  <w:num w:numId="2" w16cid:durableId="64648525">
    <w:abstractNumId w:val="6"/>
  </w:num>
  <w:num w:numId="3" w16cid:durableId="44985528">
    <w:abstractNumId w:val="5"/>
  </w:num>
  <w:num w:numId="4" w16cid:durableId="1581403182">
    <w:abstractNumId w:val="4"/>
  </w:num>
  <w:num w:numId="5" w16cid:durableId="2126191935">
    <w:abstractNumId w:val="7"/>
  </w:num>
  <w:num w:numId="6" w16cid:durableId="1566378039">
    <w:abstractNumId w:val="3"/>
  </w:num>
  <w:num w:numId="7" w16cid:durableId="861747289">
    <w:abstractNumId w:val="2"/>
  </w:num>
  <w:num w:numId="8" w16cid:durableId="439688011">
    <w:abstractNumId w:val="1"/>
  </w:num>
  <w:num w:numId="9" w16cid:durableId="1705474085">
    <w:abstractNumId w:val="0"/>
  </w:num>
  <w:num w:numId="10" w16cid:durableId="570118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529"/>
    <w:rsid w:val="0006063C"/>
    <w:rsid w:val="00082E3F"/>
    <w:rsid w:val="000E1291"/>
    <w:rsid w:val="0015074B"/>
    <w:rsid w:val="0029639D"/>
    <w:rsid w:val="002C0DA7"/>
    <w:rsid w:val="00326F90"/>
    <w:rsid w:val="003F15DD"/>
    <w:rsid w:val="00422B05"/>
    <w:rsid w:val="005D588C"/>
    <w:rsid w:val="00630B26"/>
    <w:rsid w:val="0076377A"/>
    <w:rsid w:val="007900D6"/>
    <w:rsid w:val="007F5F64"/>
    <w:rsid w:val="007F6BDC"/>
    <w:rsid w:val="008E5184"/>
    <w:rsid w:val="00980D8A"/>
    <w:rsid w:val="00997949"/>
    <w:rsid w:val="00AA1D8D"/>
    <w:rsid w:val="00AA7293"/>
    <w:rsid w:val="00B36102"/>
    <w:rsid w:val="00B47730"/>
    <w:rsid w:val="00BA0C2A"/>
    <w:rsid w:val="00BC0179"/>
    <w:rsid w:val="00C52AE2"/>
    <w:rsid w:val="00CB0664"/>
    <w:rsid w:val="00CE6DA1"/>
    <w:rsid w:val="00DF2E25"/>
    <w:rsid w:val="00EF64B8"/>
    <w:rsid w:val="00F23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B1775"/>
  <w14:defaultImageDpi w14:val="300"/>
  <w15:docId w15:val="{43DC5066-4844-47AB-A1B5-60D31751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5F64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23DEC"/>
  </w:style>
  <w:style w:type="paragraph" w:styleId="TOC2">
    <w:name w:val="toc 2"/>
    <w:basedOn w:val="a1"/>
    <w:next w:val="a1"/>
    <w:autoRedefine/>
    <w:uiPriority w:val="39"/>
    <w:unhideWhenUsed/>
    <w:rsid w:val="00F23DE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23DEC"/>
    <w:pPr>
      <w:ind w:leftChars="400" w:left="840"/>
    </w:pPr>
  </w:style>
  <w:style w:type="character" w:styleId="aff9">
    <w:name w:val="Hyperlink"/>
    <w:basedOn w:val="a2"/>
    <w:uiPriority w:val="99"/>
    <w:unhideWhenUsed/>
    <w:rsid w:val="00F23D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3400</TotalTime>
  <Pages>20</Pages>
  <Words>2146</Words>
  <Characters>12237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洗衣机 滚筒</cp:lastModifiedBy>
  <cp:revision>6</cp:revision>
  <dcterms:created xsi:type="dcterms:W3CDTF">2013-12-23T23:15:00Z</dcterms:created>
  <dcterms:modified xsi:type="dcterms:W3CDTF">2026-07-28T09:21:00Z</dcterms:modified>
  <cp:category/>
</cp:coreProperties>
</file>